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741FC" w14:textId="77777777" w:rsidR="000E7EC8" w:rsidRDefault="000E7EC8" w:rsidP="000E7EC8"/>
    <w:p w14:paraId="138B1C58" w14:textId="77777777" w:rsidR="000E7EC8" w:rsidRDefault="000E7EC8" w:rsidP="000E7EC8"/>
    <w:p w14:paraId="5ACB0D7F" w14:textId="77777777" w:rsidR="000E7EC8" w:rsidRDefault="000E7EC8" w:rsidP="000E7EC8"/>
    <w:p w14:paraId="3AD19D73" w14:textId="77777777" w:rsidR="000E7EC8" w:rsidRDefault="000E7EC8" w:rsidP="000E7EC8"/>
    <w:p w14:paraId="1692163A" w14:textId="77777777" w:rsidR="000E7EC8" w:rsidRDefault="000E7EC8" w:rsidP="000E7EC8">
      <w:pPr>
        <w:spacing w:after="20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智能题库管理系统</w:t>
      </w:r>
    </w:p>
    <w:p w14:paraId="7D6B738D" w14:textId="77777777" w:rsidR="000E7EC8" w:rsidRDefault="000E7EC8" w:rsidP="000E7EC8">
      <w:pPr>
        <w:spacing w:after="120"/>
        <w:jc w:val="center"/>
        <w:rPr>
          <w:lang w:eastAsia="zh-CN"/>
        </w:rPr>
      </w:pPr>
      <w:proofErr w:type="gramStart"/>
      <w:r>
        <w:rPr>
          <w:rFonts w:eastAsia="黑体"/>
          <w:b/>
          <w:sz w:val="44"/>
          <w:lang w:eastAsia="zh-CN"/>
        </w:rPr>
        <w:t>竞品分析</w:t>
      </w:r>
      <w:proofErr w:type="gramEnd"/>
      <w:r>
        <w:rPr>
          <w:rFonts w:eastAsia="黑体"/>
          <w:b/>
          <w:sz w:val="44"/>
          <w:lang w:eastAsia="zh-CN"/>
        </w:rPr>
        <w:t>报告</w:t>
      </w:r>
    </w:p>
    <w:p w14:paraId="1E3CE92D" w14:textId="77777777" w:rsidR="000E7EC8" w:rsidRDefault="000E7EC8" w:rsidP="000E7EC8">
      <w:pPr>
        <w:rPr>
          <w:lang w:eastAsia="zh-CN"/>
        </w:rPr>
      </w:pPr>
    </w:p>
    <w:p w14:paraId="21CA2E0E" w14:textId="77777777" w:rsidR="000E7EC8" w:rsidRDefault="000E7EC8" w:rsidP="000E7EC8">
      <w:pPr>
        <w:rPr>
          <w:lang w:eastAsia="zh-CN"/>
        </w:rPr>
      </w:pPr>
    </w:p>
    <w:p w14:paraId="6455863B" w14:textId="77777777" w:rsidR="000E7EC8" w:rsidRDefault="000E7EC8" w:rsidP="000E7EC8">
      <w:pPr>
        <w:rPr>
          <w:lang w:eastAsia="zh-CN"/>
        </w:rPr>
      </w:pPr>
    </w:p>
    <w:p w14:paraId="400B79A6" w14:textId="77777777" w:rsidR="000E7EC8" w:rsidRDefault="000E7EC8" w:rsidP="000E7EC8">
      <w:pPr>
        <w:rPr>
          <w:lang w:eastAsia="zh-CN"/>
        </w:rPr>
      </w:pPr>
    </w:p>
    <w:p w14:paraId="1346A495" w14:textId="77777777" w:rsidR="000E7EC8" w:rsidRDefault="000E7EC8" w:rsidP="000E7EC8">
      <w:pPr>
        <w:rPr>
          <w:lang w:eastAsia="zh-CN"/>
        </w:rPr>
      </w:pPr>
    </w:p>
    <w:p w14:paraId="1824A25A" w14:textId="77777777" w:rsidR="000E7EC8" w:rsidRDefault="000E7EC8" w:rsidP="000E7EC8">
      <w:pPr>
        <w:spacing w:after="120"/>
        <w:jc w:val="center"/>
        <w:rPr>
          <w:lang w:eastAsia="zh-CN"/>
        </w:rPr>
      </w:pPr>
      <w:r>
        <w:rPr>
          <w:sz w:val="28"/>
          <w:lang w:eastAsia="zh-CN"/>
        </w:rPr>
        <w:t>编制团队：【</w:t>
      </w:r>
      <w:r>
        <w:rPr>
          <w:rFonts w:hint="eastAsia"/>
          <w:sz w:val="28"/>
          <w:lang w:eastAsia="zh-CN"/>
        </w:rPr>
        <w:t>韩昊骋</w:t>
      </w:r>
      <w:r>
        <w:rPr>
          <w:sz w:val="28"/>
          <w:lang w:eastAsia="zh-CN"/>
        </w:rPr>
        <w:t>】【</w:t>
      </w:r>
      <w:r>
        <w:rPr>
          <w:rFonts w:hint="eastAsia"/>
          <w:sz w:val="28"/>
          <w:lang w:eastAsia="zh-CN"/>
        </w:rPr>
        <w:t>耿桂彤</w:t>
      </w:r>
      <w:r>
        <w:rPr>
          <w:sz w:val="28"/>
          <w:lang w:eastAsia="zh-CN"/>
        </w:rPr>
        <w:t>】【</w:t>
      </w:r>
      <w:r>
        <w:rPr>
          <w:rFonts w:hint="eastAsia"/>
          <w:sz w:val="28"/>
          <w:lang w:eastAsia="zh-CN"/>
        </w:rPr>
        <w:t>郭智斌</w:t>
      </w:r>
      <w:r>
        <w:rPr>
          <w:sz w:val="28"/>
          <w:lang w:eastAsia="zh-CN"/>
        </w:rPr>
        <w:t>】（</w:t>
      </w:r>
      <w:r>
        <w:rPr>
          <w:sz w:val="28"/>
          <w:lang w:eastAsia="zh-CN"/>
        </w:rPr>
        <w:t xml:space="preserve">3 </w:t>
      </w:r>
      <w:r>
        <w:rPr>
          <w:sz w:val="28"/>
          <w:lang w:eastAsia="zh-CN"/>
        </w:rPr>
        <w:t>人小组）</w:t>
      </w:r>
    </w:p>
    <w:p w14:paraId="50750F57" w14:textId="77777777" w:rsidR="000E7EC8" w:rsidRDefault="000E7EC8" w:rsidP="000E7EC8">
      <w:pPr>
        <w:rPr>
          <w:lang w:eastAsia="zh-CN"/>
        </w:rPr>
      </w:pPr>
    </w:p>
    <w:p w14:paraId="35DA62BC" w14:textId="77777777" w:rsidR="000E7EC8" w:rsidRDefault="000E7EC8" w:rsidP="000E7EC8">
      <w:pPr>
        <w:rPr>
          <w:lang w:eastAsia="zh-CN"/>
        </w:rPr>
      </w:pPr>
    </w:p>
    <w:p w14:paraId="160A8FE1" w14:textId="77777777" w:rsidR="000E7EC8" w:rsidRDefault="000E7EC8" w:rsidP="000E7EC8">
      <w:pPr>
        <w:rPr>
          <w:lang w:eastAsia="zh-CN"/>
        </w:rPr>
      </w:pPr>
    </w:p>
    <w:p w14:paraId="2E3E6C74" w14:textId="77777777" w:rsidR="000E7EC8" w:rsidRDefault="000E7EC8" w:rsidP="000E7EC8">
      <w:pPr>
        <w:rPr>
          <w:lang w:eastAsia="zh-CN"/>
        </w:rPr>
      </w:pPr>
    </w:p>
    <w:p w14:paraId="2BD35D15" w14:textId="77777777" w:rsidR="000E7EC8" w:rsidRDefault="000E7EC8" w:rsidP="000E7EC8">
      <w:pPr>
        <w:jc w:val="center"/>
        <w:rPr>
          <w:lang w:eastAsia="zh-CN"/>
        </w:rPr>
      </w:pPr>
      <w:r>
        <w:rPr>
          <w:sz w:val="28"/>
          <w:lang w:eastAsia="zh-CN"/>
        </w:rPr>
        <w:t xml:space="preserve">2026 </w:t>
      </w:r>
      <w:r>
        <w:rPr>
          <w:sz w:val="28"/>
          <w:lang w:eastAsia="zh-CN"/>
        </w:rPr>
        <w:t>年</w:t>
      </w:r>
      <w:r>
        <w:rPr>
          <w:sz w:val="28"/>
          <w:lang w:eastAsia="zh-CN"/>
        </w:rPr>
        <w:t xml:space="preserve"> 9 </w:t>
      </w:r>
      <w:r>
        <w:rPr>
          <w:sz w:val="28"/>
          <w:lang w:eastAsia="zh-CN"/>
        </w:rPr>
        <w:t>月</w:t>
      </w:r>
    </w:p>
    <w:p w14:paraId="66A6B848" w14:textId="77777777" w:rsidR="000E7EC8" w:rsidRDefault="000E7EC8" w:rsidP="000E7EC8">
      <w:pPr>
        <w:rPr>
          <w:lang w:eastAsia="zh-CN"/>
        </w:rPr>
        <w:sectPr w:rsidR="000E7EC8" w:rsidSect="000E7EC8">
          <w:pgSz w:w="11906" w:h="16838"/>
          <w:pgMar w:top="1440" w:right="1417" w:bottom="1440" w:left="1701" w:header="850" w:footer="850" w:gutter="0"/>
          <w:cols w:space="720"/>
          <w:docGrid w:linePitch="360"/>
        </w:sectPr>
      </w:pPr>
    </w:p>
    <w:p w14:paraId="24F89134" w14:textId="77777777" w:rsidR="000E7EC8" w:rsidRDefault="000E7EC8" w:rsidP="000E7EC8">
      <w:pPr>
        <w:spacing w:after="2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目</w:t>
      </w:r>
      <w:r>
        <w:rPr>
          <w:rFonts w:eastAsia="黑体"/>
          <w:b/>
          <w:sz w:val="32"/>
          <w:lang w:eastAsia="zh-CN"/>
        </w:rPr>
        <w:t xml:space="preserve">  </w:t>
      </w:r>
      <w:r>
        <w:rPr>
          <w:rFonts w:eastAsia="黑体"/>
          <w:b/>
          <w:sz w:val="32"/>
          <w:lang w:eastAsia="zh-CN"/>
        </w:rPr>
        <w:t>录</w:t>
      </w:r>
    </w:p>
    <w:bookmarkStart w:id="0" w:name="_Toc239959740"/>
    <w:p w14:paraId="247D843E" w14:textId="772CACA2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b/>
          <w:bCs/>
          <w:sz w:val="21"/>
        </w:rPr>
        <w:fldChar w:fldCharType="begin"/>
      </w:r>
      <w:r>
        <w:rPr>
          <w:b/>
          <w:bCs/>
          <w:sz w:val="21"/>
          <w:lang w:eastAsia="zh-CN"/>
        </w:rPr>
        <w:instrText xml:space="preserve"> TOC \o "1-3" </w:instrText>
      </w:r>
      <w:r>
        <w:rPr>
          <w:b/>
          <w:bCs/>
          <w:sz w:val="21"/>
        </w:rPr>
        <w:fldChar w:fldCharType="separate"/>
      </w:r>
      <w:r w:rsidRPr="00951165">
        <w:rPr>
          <w:rFonts w:eastAsia="黑体" w:hint="eastAsia"/>
          <w:noProof/>
          <w:lang w:eastAsia="zh-CN"/>
        </w:rPr>
        <w:t xml:space="preserve">1 </w:t>
      </w:r>
      <w:r w:rsidRPr="00951165">
        <w:rPr>
          <w:rFonts w:eastAsia="黑体" w:hint="eastAsia"/>
          <w:noProof/>
          <w:lang w:eastAsia="zh-CN"/>
        </w:rPr>
        <w:t>文档说明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7E46F73E" w14:textId="609788D1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1.1 </w:t>
      </w:r>
      <w:r w:rsidRPr="00951165">
        <w:rPr>
          <w:rFonts w:eastAsia="黑体" w:hint="eastAsia"/>
          <w:noProof/>
          <w:lang w:eastAsia="zh-CN"/>
        </w:rPr>
        <w:t>编写目的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0387F29F" w14:textId="36CE79D1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1.2 </w:t>
      </w:r>
      <w:r w:rsidRPr="00951165">
        <w:rPr>
          <w:rFonts w:eastAsia="黑体" w:hint="eastAsia"/>
          <w:noProof/>
          <w:lang w:eastAsia="zh-CN"/>
        </w:rPr>
        <w:t>适用范围与读者对象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11738339" w14:textId="44BC8B63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 </w:t>
      </w:r>
      <w:r w:rsidRPr="00951165">
        <w:rPr>
          <w:rFonts w:eastAsia="黑体" w:hint="eastAsia"/>
          <w:noProof/>
          <w:lang w:eastAsia="zh-CN"/>
        </w:rPr>
        <w:t>竞品分析概述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177DE3CC" w14:textId="6FEAC5DC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2.1 </w:t>
      </w:r>
      <w:r w:rsidRPr="00951165">
        <w:rPr>
          <w:rFonts w:eastAsia="黑体" w:hint="eastAsia"/>
          <w:noProof/>
          <w:lang w:eastAsia="zh-CN"/>
        </w:rPr>
        <w:t>分析背景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5398C487" w14:textId="7832A6C9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2.2 </w:t>
      </w:r>
      <w:r w:rsidRPr="00951165">
        <w:rPr>
          <w:rFonts w:eastAsia="黑体" w:hint="eastAsia"/>
          <w:noProof/>
          <w:lang w:eastAsia="zh-CN"/>
        </w:rPr>
        <w:t>分析目标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26B84A75" w14:textId="7C02B42D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2.3 </w:t>
      </w:r>
      <w:r w:rsidRPr="00951165">
        <w:rPr>
          <w:rFonts w:eastAsia="黑体" w:hint="eastAsia"/>
          <w:noProof/>
          <w:lang w:eastAsia="zh-CN"/>
        </w:rPr>
        <w:t>分析范围与边界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070D3510" w14:textId="076E7998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2.4 </w:t>
      </w:r>
      <w:r w:rsidRPr="00951165">
        <w:rPr>
          <w:rFonts w:eastAsia="黑体" w:hint="eastAsia"/>
          <w:noProof/>
          <w:lang w:eastAsia="zh-CN"/>
        </w:rPr>
        <w:t>分析方法与信息来源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_Toc239966269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20B95006" w14:textId="65E88077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2.5 </w:t>
      </w:r>
      <w:r w:rsidRPr="00951165">
        <w:rPr>
          <w:rFonts w:eastAsia="黑体" w:hint="eastAsia"/>
          <w:noProof/>
          <w:lang w:eastAsia="zh-CN"/>
        </w:rPr>
        <w:t>竞品名单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003FCC47" w14:textId="306ED25B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3 </w:t>
      </w:r>
      <w:r w:rsidRPr="00951165">
        <w:rPr>
          <w:rFonts w:eastAsia="黑体" w:hint="eastAsia"/>
          <w:noProof/>
          <w:lang w:eastAsia="zh-CN"/>
        </w:rPr>
        <w:t>本项目产品概述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2A8C67F5" w14:textId="64A880BD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3.1 </w:t>
      </w:r>
      <w:r w:rsidRPr="00951165">
        <w:rPr>
          <w:rFonts w:eastAsia="黑体" w:hint="eastAsia"/>
          <w:noProof/>
          <w:lang w:eastAsia="zh-CN"/>
        </w:rPr>
        <w:t>产品定位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677CE344" w14:textId="071E3D02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3.3 </w:t>
      </w:r>
      <w:r w:rsidRPr="00951165">
        <w:rPr>
          <w:rFonts w:eastAsia="黑体" w:hint="eastAsia"/>
          <w:noProof/>
          <w:lang w:eastAsia="zh-CN"/>
        </w:rPr>
        <w:t>本项目功能集（截至</w:t>
      </w:r>
      <w:r w:rsidRPr="00951165">
        <w:rPr>
          <w:rFonts w:eastAsia="黑体" w:hint="eastAsia"/>
          <w:noProof/>
          <w:lang w:eastAsia="zh-CN"/>
        </w:rPr>
        <w:t xml:space="preserve"> v1.3.0</w:t>
      </w:r>
      <w:r w:rsidRPr="00951165">
        <w:rPr>
          <w:rFonts w:eastAsia="黑体" w:hint="eastAsia"/>
          <w:noProof/>
          <w:lang w:eastAsia="zh-CN"/>
        </w:rPr>
        <w:t>，均为已实现功能）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D2797F2" w14:textId="4A271AF7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4 </w:t>
      </w:r>
      <w:r w:rsidRPr="00951165">
        <w:rPr>
          <w:rFonts w:eastAsia="黑体" w:hint="eastAsia"/>
          <w:noProof/>
          <w:lang w:eastAsia="zh-CN"/>
        </w:rPr>
        <w:t>竞品全景对比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32FCFC80" w14:textId="62E1A3F4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4.1 </w:t>
      </w:r>
      <w:r w:rsidRPr="00951165">
        <w:rPr>
          <w:rFonts w:eastAsia="黑体" w:hint="eastAsia"/>
          <w:noProof/>
          <w:lang w:eastAsia="zh-CN"/>
        </w:rPr>
        <w:t>竞品概况总表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2E6F8F52" w14:textId="2CC69E60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4.2 </w:t>
      </w:r>
      <w:r w:rsidRPr="00951165">
        <w:rPr>
          <w:rFonts w:eastAsia="黑体" w:hint="eastAsia"/>
          <w:noProof/>
          <w:lang w:eastAsia="zh-CN"/>
        </w:rPr>
        <w:t>功能维度对比矩阵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08DA07F2" w14:textId="29AD0DC0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4.3 </w:t>
      </w:r>
      <w:r w:rsidRPr="00951165">
        <w:rPr>
          <w:rFonts w:eastAsia="黑体" w:hint="eastAsia"/>
          <w:noProof/>
          <w:lang w:eastAsia="zh-CN"/>
        </w:rPr>
        <w:t>部署方式与商业模式对比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2F6F8982" w14:textId="54EA0F50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 </w:t>
      </w:r>
      <w:r w:rsidRPr="00951165">
        <w:rPr>
          <w:rFonts w:eastAsia="黑体" w:hint="eastAsia"/>
          <w:noProof/>
          <w:lang w:eastAsia="zh-CN"/>
        </w:rPr>
        <w:t>重点竞品逐一分析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64FB1BB6" w14:textId="4C9E36EB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5.1 </w:t>
      </w:r>
      <w:r w:rsidRPr="00951165">
        <w:rPr>
          <w:rFonts w:eastAsia="黑体" w:hint="eastAsia"/>
          <w:noProof/>
          <w:lang w:eastAsia="zh-CN"/>
        </w:rPr>
        <w:t>考试宝（企业版）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_Toc239966279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10630D01" w14:textId="5DB48176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5.1.1 </w:t>
      </w:r>
      <w:r w:rsidRPr="00951165">
        <w:rPr>
          <w:rFonts w:eastAsia="黑体" w:hint="eastAsia"/>
          <w:noProof/>
          <w:lang w:eastAsia="zh-CN"/>
        </w:rPr>
        <w:t>产品概况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42F6AAD1" w14:textId="140F0F4A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5.1.2 </w:t>
      </w:r>
      <w:r w:rsidRPr="00951165">
        <w:rPr>
          <w:rFonts w:eastAsia="黑体" w:hint="eastAsia"/>
          <w:noProof/>
          <w:lang w:eastAsia="zh-CN"/>
        </w:rPr>
        <w:t>优势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0C03EA66" w14:textId="0A2ABDE4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5.1.3 </w:t>
      </w:r>
      <w:r w:rsidRPr="00951165">
        <w:rPr>
          <w:rFonts w:eastAsia="黑体" w:hint="eastAsia"/>
          <w:noProof/>
          <w:lang w:eastAsia="zh-CN"/>
        </w:rPr>
        <w:t>劣势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0D43EFB3" w14:textId="7B335820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5.1.4 </w:t>
      </w:r>
      <w:r w:rsidRPr="00951165">
        <w:rPr>
          <w:rFonts w:eastAsia="黑体" w:hint="eastAsia"/>
          <w:noProof/>
          <w:lang w:eastAsia="zh-CN"/>
        </w:rPr>
        <w:t>业务流程梳理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024F52B0" w14:textId="615ADEC2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5.2 </w:t>
      </w:r>
      <w:r w:rsidRPr="00951165">
        <w:rPr>
          <w:rFonts w:eastAsia="黑体" w:hint="eastAsia"/>
          <w:noProof/>
          <w:lang w:eastAsia="zh-CN"/>
        </w:rPr>
        <w:t>优考试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3823E74E" w14:textId="5EB05005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5.2.1 </w:t>
      </w:r>
      <w:r w:rsidRPr="00951165">
        <w:rPr>
          <w:rFonts w:eastAsia="黑体" w:hint="eastAsia"/>
          <w:noProof/>
          <w:lang w:eastAsia="zh-CN"/>
        </w:rPr>
        <w:t>产品概况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546D6C1C" w14:textId="2C6A28BB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5.2.2 </w:t>
      </w:r>
      <w:r w:rsidRPr="00951165">
        <w:rPr>
          <w:rFonts w:eastAsia="黑体" w:hint="eastAsia"/>
          <w:noProof/>
          <w:lang w:eastAsia="zh-CN"/>
        </w:rPr>
        <w:t>优势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04D957AD" w14:textId="2104A858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5.2.3 </w:t>
      </w:r>
      <w:r w:rsidRPr="00951165">
        <w:rPr>
          <w:rFonts w:eastAsia="黑体" w:hint="eastAsia"/>
          <w:noProof/>
          <w:lang w:eastAsia="zh-CN"/>
        </w:rPr>
        <w:t>劣势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210531BC" w14:textId="045992E0" w:rsidR="007A659C" w:rsidRDefault="007A659C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5.2.4 </w:t>
      </w:r>
      <w:r w:rsidRPr="00951165">
        <w:rPr>
          <w:rFonts w:eastAsia="黑体" w:hint="eastAsia"/>
          <w:noProof/>
          <w:lang w:eastAsia="zh-CN"/>
        </w:rPr>
        <w:t>业务流程梳理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5F51C160" w14:textId="54C6F51F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5.3 </w:t>
      </w:r>
      <w:r w:rsidRPr="00951165">
        <w:rPr>
          <w:rFonts w:eastAsia="黑体" w:hint="eastAsia"/>
          <w:noProof/>
          <w:lang w:eastAsia="zh-CN"/>
        </w:rPr>
        <w:t>开源同类参照：</w:t>
      </w:r>
      <w:r w:rsidRPr="00951165">
        <w:rPr>
          <w:rFonts w:eastAsia="黑体" w:hint="eastAsia"/>
          <w:noProof/>
          <w:lang w:eastAsia="zh-CN"/>
        </w:rPr>
        <w:t>Anki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_Toc239966289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5E747609" w14:textId="48FB247E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lastRenderedPageBreak/>
        <w:t xml:space="preserve">6 </w:t>
      </w:r>
      <w:r w:rsidRPr="00951165">
        <w:rPr>
          <w:rFonts w:eastAsia="黑体" w:hint="eastAsia"/>
          <w:noProof/>
          <w:lang w:eastAsia="zh-CN"/>
        </w:rPr>
        <w:t>功能借鉴与改进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34E12245" w14:textId="4132E90C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6.1 </w:t>
      </w:r>
      <w:r w:rsidRPr="00951165">
        <w:rPr>
          <w:rFonts w:eastAsia="黑体" w:hint="eastAsia"/>
          <w:noProof/>
          <w:lang w:eastAsia="zh-CN"/>
        </w:rPr>
        <w:t>借鉴：本项目已包含的竞品功能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3BEC733B" w14:textId="3B2DE802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6.2 </w:t>
      </w:r>
      <w:r w:rsidRPr="00951165">
        <w:rPr>
          <w:rFonts w:eastAsia="黑体" w:hint="eastAsia"/>
          <w:noProof/>
          <w:lang w:eastAsia="zh-CN"/>
        </w:rPr>
        <w:t>取舍：本项目刻意不做或不优先做的事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790D60D1" w14:textId="560E8047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6.3 </w:t>
      </w:r>
      <w:r w:rsidRPr="00951165">
        <w:rPr>
          <w:rFonts w:eastAsia="黑体" w:hint="eastAsia"/>
          <w:noProof/>
          <w:lang w:eastAsia="zh-CN"/>
        </w:rPr>
        <w:t>改进：本项目相对竞品的差异点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11482F95" w14:textId="36B06F6B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7 </w:t>
      </w:r>
      <w:r w:rsidRPr="00951165">
        <w:rPr>
          <w:rFonts w:eastAsia="黑体" w:hint="eastAsia"/>
          <w:noProof/>
          <w:lang w:eastAsia="zh-CN"/>
        </w:rPr>
        <w:t>结论与后续计划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19563223" w14:textId="41619C27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7.1 </w:t>
      </w:r>
      <w:r w:rsidRPr="00951165">
        <w:rPr>
          <w:rFonts w:eastAsia="黑体" w:hint="eastAsia"/>
          <w:noProof/>
          <w:lang w:eastAsia="zh-CN"/>
        </w:rPr>
        <w:t>结论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1ACE1560" w14:textId="7FD152E1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7.2 </w:t>
      </w:r>
      <w:r w:rsidRPr="00951165">
        <w:rPr>
          <w:rFonts w:eastAsia="黑体" w:hint="eastAsia"/>
          <w:noProof/>
          <w:lang w:eastAsia="zh-CN"/>
        </w:rPr>
        <w:t>现存差距与风险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6F16C13D" w14:textId="7D538B00" w:rsidR="007A659C" w:rsidRDefault="007A659C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 xml:space="preserve">7.3 </w:t>
      </w:r>
      <w:r w:rsidRPr="00951165">
        <w:rPr>
          <w:rFonts w:eastAsia="黑体" w:hint="eastAsia"/>
          <w:noProof/>
          <w:lang w:eastAsia="zh-CN"/>
        </w:rPr>
        <w:t>后续实证与研发计划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5700384C" w14:textId="2691993A" w:rsidR="007A659C" w:rsidRDefault="007A659C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 w:rsidRPr="00951165">
        <w:rPr>
          <w:rFonts w:eastAsia="黑体" w:hint="eastAsia"/>
          <w:noProof/>
          <w:lang w:eastAsia="zh-CN"/>
        </w:rPr>
        <w:t>附录</w:t>
      </w:r>
      <w:r w:rsidRPr="00951165">
        <w:rPr>
          <w:rFonts w:eastAsia="黑体" w:hint="eastAsia"/>
          <w:noProof/>
          <w:lang w:eastAsia="zh-CN"/>
        </w:rPr>
        <w:t xml:space="preserve">A </w:t>
      </w:r>
      <w:r w:rsidRPr="00951165">
        <w:rPr>
          <w:rFonts w:eastAsia="黑体" w:hint="eastAsia"/>
          <w:noProof/>
          <w:lang w:eastAsia="zh-CN"/>
        </w:rPr>
        <w:t>竞品实机体验记录表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_Toc239966298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  <w:lang w:eastAsia="zh-CN"/>
        </w:rPr>
        <w:t>14</w:t>
      </w:r>
      <w:r>
        <w:rPr>
          <w:rFonts w:hint="eastAsia"/>
          <w:noProof/>
        </w:rPr>
        <w:fldChar w:fldCharType="end"/>
      </w:r>
    </w:p>
    <w:p w14:paraId="2624D4B7" w14:textId="3E7C8E41" w:rsidR="000E7EC8" w:rsidRDefault="007A659C" w:rsidP="000E7EC8">
      <w:pPr>
        <w:pStyle w:val="1"/>
        <w:rPr>
          <w:lang w:eastAsia="zh-CN"/>
        </w:rPr>
      </w:pPr>
      <w:r>
        <w:rPr>
          <w:rFonts w:ascii="Times New Roman" w:eastAsia="宋体" w:hAnsi="Times New Roman" w:cstheme="minorBidi"/>
          <w:b w:val="0"/>
          <w:bCs w:val="0"/>
          <w:color w:val="auto"/>
          <w:sz w:val="21"/>
          <w:szCs w:val="22"/>
        </w:rPr>
        <w:fldChar w:fldCharType="end"/>
      </w:r>
      <w:bookmarkStart w:id="1" w:name="_Toc239966262"/>
      <w:r w:rsidR="000E7EC8">
        <w:rPr>
          <w:rFonts w:ascii="Times New Roman" w:eastAsia="黑体" w:hAnsi="Times New Roman"/>
          <w:lang w:eastAsia="zh-CN"/>
        </w:rPr>
        <w:t xml:space="preserve">1 </w:t>
      </w:r>
      <w:r w:rsidR="000E7EC8">
        <w:rPr>
          <w:rFonts w:ascii="Times New Roman" w:eastAsia="黑体" w:hAnsi="Times New Roman"/>
          <w:lang w:eastAsia="zh-CN"/>
        </w:rPr>
        <w:t>文档说明</w:t>
      </w:r>
      <w:bookmarkEnd w:id="0"/>
      <w:bookmarkEnd w:id="1"/>
    </w:p>
    <w:p w14:paraId="6E01314A" w14:textId="77777777" w:rsidR="000E7EC8" w:rsidRDefault="000E7EC8" w:rsidP="000E7EC8">
      <w:pPr>
        <w:pStyle w:val="21"/>
        <w:rPr>
          <w:lang w:eastAsia="zh-CN"/>
        </w:rPr>
      </w:pPr>
      <w:bookmarkStart w:id="2" w:name="_Toc239959741"/>
      <w:bookmarkStart w:id="3" w:name="_Toc239966263"/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编写目的</w:t>
      </w:r>
      <w:bookmarkEnd w:id="2"/>
      <w:bookmarkEnd w:id="3"/>
    </w:p>
    <w:p w14:paraId="3ECCE8A8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本文档是《复杂系统设计》课程第一阶段（选题</w:t>
      </w:r>
      <w:proofErr w:type="gramStart"/>
      <w:r>
        <w:rPr>
          <w:lang w:eastAsia="zh-CN"/>
        </w:rPr>
        <w:t>与竞品分析</w:t>
      </w:r>
      <w:proofErr w:type="gramEnd"/>
      <w:r>
        <w:rPr>
          <w:lang w:eastAsia="zh-CN"/>
        </w:rPr>
        <w:t>）的交付物，也是后续系统分析、设计、实现与验收阶段的输入。文档以</w:t>
      </w:r>
      <w:r>
        <w:rPr>
          <w:lang w:eastAsia="zh-CN"/>
        </w:rPr>
        <w:t>“</w:t>
      </w:r>
      <w:r>
        <w:rPr>
          <w:lang w:eastAsia="zh-CN"/>
        </w:rPr>
        <w:t>智能题库管理系统</w:t>
      </w:r>
      <w:r>
        <w:rPr>
          <w:lang w:eastAsia="zh-CN"/>
        </w:rPr>
        <w:t>”</w:t>
      </w:r>
      <w:r>
        <w:rPr>
          <w:lang w:eastAsia="zh-CN"/>
        </w:rPr>
        <w:t>（以下简称</w:t>
      </w:r>
      <w:r>
        <w:rPr>
          <w:lang w:eastAsia="zh-CN"/>
        </w:rPr>
        <w:t>“</w:t>
      </w:r>
      <w:r>
        <w:rPr>
          <w:lang w:eastAsia="zh-CN"/>
        </w:rPr>
        <w:t>本项目</w:t>
      </w:r>
      <w:r>
        <w:rPr>
          <w:lang w:eastAsia="zh-CN"/>
        </w:rPr>
        <w:t>”</w:t>
      </w:r>
      <w:r>
        <w:rPr>
          <w:lang w:eastAsia="zh-CN"/>
        </w:rPr>
        <w:t>）为出发点，调研同类产品以回答三个问题：同类产品已具备哪些功能、分别解决什么问题；本项目应包含哪些功能、可借鉴哪些设计；本项目应在哪些方面改进以形成立足点。</w:t>
      </w:r>
    </w:p>
    <w:p w14:paraId="0772B02C" w14:textId="77777777" w:rsidR="000E7EC8" w:rsidRDefault="000E7EC8" w:rsidP="000E7EC8">
      <w:pPr>
        <w:pStyle w:val="21"/>
        <w:rPr>
          <w:lang w:eastAsia="zh-CN"/>
        </w:rPr>
      </w:pPr>
      <w:bookmarkStart w:id="4" w:name="_Toc239959742"/>
      <w:bookmarkStart w:id="5" w:name="_Toc239966264"/>
      <w:r>
        <w:rPr>
          <w:rFonts w:ascii="Times New Roman" w:eastAsia="黑体" w:hAnsi="Times New Roman"/>
          <w:lang w:eastAsia="zh-CN"/>
        </w:rPr>
        <w:t xml:space="preserve">1.2 </w:t>
      </w:r>
      <w:r>
        <w:rPr>
          <w:rFonts w:ascii="Times New Roman" w:eastAsia="黑体" w:hAnsi="Times New Roman"/>
          <w:lang w:eastAsia="zh-CN"/>
        </w:rPr>
        <w:t>适用范围与读者对象</w:t>
      </w:r>
      <w:bookmarkEnd w:id="4"/>
      <w:bookmarkEnd w:id="5"/>
    </w:p>
    <w:p w14:paraId="55DD36AA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1-1 </w:t>
      </w:r>
      <w:r>
        <w:rPr>
          <w:b/>
          <w:sz w:val="21"/>
          <w:lang w:eastAsia="zh-CN"/>
        </w:rPr>
        <w:t>文档适用范围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0E7EC8" w14:paraId="112187EE" w14:textId="77777777" w:rsidTr="00FD4EA8">
        <w:trPr>
          <w:jc w:val="center"/>
        </w:trPr>
        <w:tc>
          <w:tcPr>
            <w:tcW w:w="4394" w:type="dxa"/>
            <w:shd w:val="clear" w:color="auto" w:fill="D9E2F3"/>
            <w:vAlign w:val="center"/>
          </w:tcPr>
          <w:p w14:paraId="2286F7D1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4394" w:type="dxa"/>
            <w:shd w:val="clear" w:color="auto" w:fill="D9E2F3"/>
            <w:vAlign w:val="center"/>
          </w:tcPr>
          <w:p w14:paraId="2EDDE18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0E7EC8" w14:paraId="75DBACE1" w14:textId="77777777" w:rsidTr="00FD4EA8">
        <w:trPr>
          <w:jc w:val="center"/>
        </w:trPr>
        <w:tc>
          <w:tcPr>
            <w:tcW w:w="4394" w:type="dxa"/>
            <w:vAlign w:val="center"/>
          </w:tcPr>
          <w:p w14:paraId="4E687C6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适用产品</w:t>
            </w:r>
            <w:proofErr w:type="spellEnd"/>
          </w:p>
        </w:tc>
        <w:tc>
          <w:tcPr>
            <w:tcW w:w="4394" w:type="dxa"/>
            <w:vAlign w:val="center"/>
          </w:tcPr>
          <w:p w14:paraId="1979EF3D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智能题库管理系统（</w:t>
            </w:r>
            <w:proofErr w:type="spellStart"/>
            <w:r>
              <w:rPr>
                <w:sz w:val="21"/>
                <w:lang w:eastAsia="zh-CN"/>
              </w:rPr>
              <w:t>qbank</w:t>
            </w:r>
            <w:proofErr w:type="spellEnd"/>
            <w:r>
              <w:rPr>
                <w:sz w:val="21"/>
                <w:lang w:eastAsia="zh-CN"/>
              </w:rPr>
              <w:t>），版本口径</w:t>
            </w:r>
            <w:r>
              <w:rPr>
                <w:sz w:val="21"/>
                <w:lang w:eastAsia="zh-CN"/>
              </w:rPr>
              <w:t xml:space="preserve"> v1.3.0</w:t>
            </w:r>
          </w:p>
        </w:tc>
      </w:tr>
      <w:tr w:rsidR="000E7EC8" w14:paraId="6C114EDD" w14:textId="77777777" w:rsidTr="00FD4EA8">
        <w:trPr>
          <w:jc w:val="center"/>
        </w:trPr>
        <w:tc>
          <w:tcPr>
            <w:tcW w:w="4394" w:type="dxa"/>
            <w:vAlign w:val="center"/>
          </w:tcPr>
          <w:p w14:paraId="07843D03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适用阶段</w:t>
            </w:r>
            <w:proofErr w:type="spellEnd"/>
          </w:p>
        </w:tc>
        <w:tc>
          <w:tcPr>
            <w:tcW w:w="4394" w:type="dxa"/>
            <w:vAlign w:val="center"/>
          </w:tcPr>
          <w:p w14:paraId="7725469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课程第</w:t>
            </w:r>
            <w:proofErr w:type="gramEnd"/>
            <w:r>
              <w:rPr>
                <w:sz w:val="21"/>
                <w:lang w:eastAsia="zh-CN"/>
              </w:rPr>
              <w:t xml:space="preserve"> 1—2 </w:t>
            </w:r>
            <w:r>
              <w:rPr>
                <w:sz w:val="21"/>
                <w:lang w:eastAsia="zh-CN"/>
              </w:rPr>
              <w:t>周（选题</w:t>
            </w:r>
            <w:proofErr w:type="gramStart"/>
            <w:r>
              <w:rPr>
                <w:sz w:val="21"/>
                <w:lang w:eastAsia="zh-CN"/>
              </w:rPr>
              <w:t>与竞品分析阶段</w:t>
            </w:r>
            <w:proofErr w:type="gramEnd"/>
            <w:r>
              <w:rPr>
                <w:sz w:val="21"/>
                <w:lang w:eastAsia="zh-CN"/>
              </w:rPr>
              <w:t>）</w:t>
            </w:r>
          </w:p>
        </w:tc>
      </w:tr>
      <w:tr w:rsidR="000E7EC8" w14:paraId="7C985A85" w14:textId="77777777" w:rsidTr="00FD4EA8">
        <w:trPr>
          <w:jc w:val="center"/>
        </w:trPr>
        <w:tc>
          <w:tcPr>
            <w:tcW w:w="4394" w:type="dxa"/>
            <w:vAlign w:val="center"/>
          </w:tcPr>
          <w:p w14:paraId="6F0B6FF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主要读者</w:t>
            </w:r>
            <w:proofErr w:type="spellEnd"/>
          </w:p>
        </w:tc>
        <w:tc>
          <w:tcPr>
            <w:tcW w:w="4394" w:type="dxa"/>
            <w:vAlign w:val="center"/>
          </w:tcPr>
          <w:p w14:paraId="24D438E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课程评审教师、项目小组成员、后续接手研发的成员</w:t>
            </w:r>
          </w:p>
        </w:tc>
      </w:tr>
      <w:tr w:rsidR="000E7EC8" w14:paraId="1073D1BB" w14:textId="77777777" w:rsidTr="00FD4EA8">
        <w:trPr>
          <w:jc w:val="center"/>
        </w:trPr>
        <w:tc>
          <w:tcPr>
            <w:tcW w:w="4394" w:type="dxa"/>
            <w:vAlign w:val="center"/>
          </w:tcPr>
          <w:p w14:paraId="7BD5A7A2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使用方式</w:t>
            </w:r>
            <w:proofErr w:type="spellEnd"/>
          </w:p>
        </w:tc>
        <w:tc>
          <w:tcPr>
            <w:tcW w:w="4394" w:type="dxa"/>
            <w:vAlign w:val="center"/>
          </w:tcPr>
          <w:p w14:paraId="4E8CF3D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作为系统分析与系统设计的输入，不作为对外商业宣传材料</w:t>
            </w:r>
          </w:p>
        </w:tc>
      </w:tr>
    </w:tbl>
    <w:p w14:paraId="2744EDCD" w14:textId="77777777" w:rsidR="000E7EC8" w:rsidRDefault="000E7EC8" w:rsidP="000E7EC8">
      <w:pPr>
        <w:pStyle w:val="1"/>
        <w:rPr>
          <w:lang w:eastAsia="zh-CN"/>
        </w:rPr>
      </w:pPr>
      <w:bookmarkStart w:id="6" w:name="_Toc239959745"/>
      <w:bookmarkStart w:id="7" w:name="_Toc239966265"/>
      <w:r>
        <w:rPr>
          <w:rFonts w:ascii="Times New Roman" w:eastAsia="黑体" w:hAnsi="Times New Roman"/>
          <w:lang w:eastAsia="zh-CN"/>
        </w:rPr>
        <w:lastRenderedPageBreak/>
        <w:t xml:space="preserve">2 </w:t>
      </w:r>
      <w:proofErr w:type="gramStart"/>
      <w:r>
        <w:rPr>
          <w:rFonts w:ascii="Times New Roman" w:eastAsia="黑体" w:hAnsi="Times New Roman"/>
          <w:lang w:eastAsia="zh-CN"/>
        </w:rPr>
        <w:t>竞品分析</w:t>
      </w:r>
      <w:proofErr w:type="gramEnd"/>
      <w:r>
        <w:rPr>
          <w:rFonts w:ascii="Times New Roman" w:eastAsia="黑体" w:hAnsi="Times New Roman"/>
          <w:lang w:eastAsia="zh-CN"/>
        </w:rPr>
        <w:t>概述</w:t>
      </w:r>
      <w:bookmarkEnd w:id="6"/>
      <w:bookmarkEnd w:id="7"/>
    </w:p>
    <w:p w14:paraId="1A63AA1E" w14:textId="77777777" w:rsidR="000E7EC8" w:rsidRDefault="000E7EC8" w:rsidP="000E7EC8">
      <w:pPr>
        <w:pStyle w:val="21"/>
        <w:rPr>
          <w:lang w:eastAsia="zh-CN"/>
        </w:rPr>
      </w:pPr>
      <w:bookmarkStart w:id="8" w:name="_Toc239959746"/>
      <w:bookmarkStart w:id="9" w:name="_Toc239966266"/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分析背景</w:t>
      </w:r>
      <w:bookmarkEnd w:id="8"/>
      <w:bookmarkEnd w:id="9"/>
    </w:p>
    <w:p w14:paraId="7C81EFCD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《复杂系统设计》课程要求</w:t>
      </w:r>
      <w:r>
        <w:rPr>
          <w:lang w:eastAsia="zh-CN"/>
        </w:rPr>
        <w:t xml:space="preserve"> 3 </w:t>
      </w:r>
      <w:r>
        <w:rPr>
          <w:lang w:eastAsia="zh-CN"/>
        </w:rPr>
        <w:t>人小组完成一个复杂系统的研发，第一阶段为</w:t>
      </w:r>
      <w:r>
        <w:rPr>
          <w:lang w:eastAsia="zh-CN"/>
        </w:rPr>
        <w:t>“</w:t>
      </w:r>
      <w:r>
        <w:rPr>
          <w:lang w:eastAsia="zh-CN"/>
        </w:rPr>
        <w:t>选题</w:t>
      </w:r>
      <w:r>
        <w:rPr>
          <w:lang w:eastAsia="zh-CN"/>
        </w:rPr>
        <w:t xml:space="preserve"> + </w:t>
      </w:r>
      <w:r>
        <w:rPr>
          <w:lang w:eastAsia="zh-CN"/>
        </w:rPr>
        <w:t>竞品分析</w:t>
      </w:r>
      <w:r>
        <w:rPr>
          <w:lang w:eastAsia="zh-CN"/>
        </w:rPr>
        <w:t>”</w:t>
      </w:r>
      <w:r>
        <w:rPr>
          <w:lang w:eastAsia="zh-CN"/>
        </w:rPr>
        <w:t>，并明确要求：必须为选题找到至少</w:t>
      </w:r>
      <w:r>
        <w:rPr>
          <w:lang w:eastAsia="zh-CN"/>
        </w:rPr>
        <w:t xml:space="preserve"> 3 </w:t>
      </w:r>
      <w:r>
        <w:rPr>
          <w:lang w:eastAsia="zh-CN"/>
        </w:rPr>
        <w:t>款同类产品，比较其特点、优势与劣势，且要实际运行竞品，理解其功能与业务逻辑。</w:t>
      </w:r>
    </w:p>
    <w:p w14:paraId="762110FE" w14:textId="77777777" w:rsidR="000E7EC8" w:rsidRDefault="000E7EC8" w:rsidP="000E7EC8">
      <w:pPr>
        <w:pStyle w:val="21"/>
        <w:rPr>
          <w:lang w:eastAsia="zh-CN"/>
        </w:rPr>
      </w:pPr>
      <w:bookmarkStart w:id="10" w:name="_Toc239959747"/>
      <w:bookmarkStart w:id="11" w:name="_Toc239966267"/>
      <w:r>
        <w:rPr>
          <w:rFonts w:ascii="Times New Roman" w:eastAsia="黑体" w:hAnsi="Times New Roman"/>
          <w:lang w:eastAsia="zh-CN"/>
        </w:rPr>
        <w:t xml:space="preserve">2.2 </w:t>
      </w:r>
      <w:r>
        <w:rPr>
          <w:rFonts w:ascii="Times New Roman" w:eastAsia="黑体" w:hAnsi="Times New Roman"/>
          <w:lang w:eastAsia="zh-CN"/>
        </w:rPr>
        <w:t>分析目标</w:t>
      </w:r>
      <w:bookmarkEnd w:id="10"/>
      <w:bookmarkEnd w:id="11"/>
    </w:p>
    <w:p w14:paraId="6D95C4F9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本阶段要达成三个目标：一是摸清同类产品的主流功能集与业务逻辑，形成本项目可对照的功能基线；二是</w:t>
      </w:r>
      <w:proofErr w:type="gramStart"/>
      <w:r>
        <w:rPr>
          <w:lang w:eastAsia="zh-CN"/>
        </w:rPr>
        <w:t>识别竞品的</w:t>
      </w:r>
      <w:proofErr w:type="gramEnd"/>
      <w:r>
        <w:rPr>
          <w:lang w:eastAsia="zh-CN"/>
        </w:rPr>
        <w:t>优势与不足，作为功能取舍与改进的依据；三是明确本项目的差异化定位，为系统分析阶段的用例图、时序图等建模提供确定边界。</w:t>
      </w:r>
    </w:p>
    <w:p w14:paraId="13A3D371" w14:textId="77777777" w:rsidR="000E7EC8" w:rsidRDefault="000E7EC8" w:rsidP="000E7EC8">
      <w:pPr>
        <w:pStyle w:val="21"/>
        <w:rPr>
          <w:lang w:eastAsia="zh-CN"/>
        </w:rPr>
      </w:pPr>
      <w:bookmarkStart w:id="12" w:name="_Toc239959748"/>
      <w:bookmarkStart w:id="13" w:name="_Toc239966268"/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分析范围与边界</w:t>
      </w:r>
      <w:bookmarkEnd w:id="12"/>
      <w:bookmarkEnd w:id="13"/>
    </w:p>
    <w:p w14:paraId="0EF351C6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分析范围限定为</w:t>
      </w:r>
      <w:r>
        <w:rPr>
          <w:lang w:eastAsia="zh-CN"/>
        </w:rPr>
        <w:t>“</w:t>
      </w:r>
      <w:r>
        <w:rPr>
          <w:lang w:eastAsia="zh-CN"/>
        </w:rPr>
        <w:t>题库管理</w:t>
      </w:r>
      <w:r>
        <w:rPr>
          <w:lang w:eastAsia="zh-CN"/>
        </w:rPr>
        <w:t xml:space="preserve"> + </w:t>
      </w:r>
      <w:r>
        <w:rPr>
          <w:lang w:eastAsia="zh-CN"/>
        </w:rPr>
        <w:t>练习</w:t>
      </w:r>
      <w:r>
        <w:rPr>
          <w:lang w:eastAsia="zh-CN"/>
        </w:rPr>
        <w:t>/</w:t>
      </w:r>
      <w:r>
        <w:rPr>
          <w:lang w:eastAsia="zh-CN"/>
        </w:rPr>
        <w:t>考试</w:t>
      </w:r>
      <w:r>
        <w:rPr>
          <w:lang w:eastAsia="zh-CN"/>
        </w:rPr>
        <w:t xml:space="preserve"> + </w:t>
      </w:r>
      <w:r>
        <w:rPr>
          <w:lang w:eastAsia="zh-CN"/>
        </w:rPr>
        <w:t>学情分析</w:t>
      </w:r>
      <w:r>
        <w:rPr>
          <w:lang w:eastAsia="zh-CN"/>
        </w:rPr>
        <w:t>”</w:t>
      </w:r>
      <w:r>
        <w:rPr>
          <w:lang w:eastAsia="zh-CN"/>
        </w:rPr>
        <w:t>功能域，不涉及课程直播、教务排课、证书发放等外围业务；分析维度限定为产品功能、适用群体、部署与商业模式、优势与劣势，不做市场规模与财务测算。</w:t>
      </w:r>
    </w:p>
    <w:p w14:paraId="2794C37E" w14:textId="77777777" w:rsidR="000E7EC8" w:rsidRDefault="000E7EC8" w:rsidP="000E7EC8">
      <w:pPr>
        <w:pStyle w:val="21"/>
        <w:rPr>
          <w:lang w:eastAsia="zh-CN"/>
        </w:rPr>
      </w:pPr>
      <w:bookmarkStart w:id="14" w:name="_Toc239959749"/>
      <w:bookmarkStart w:id="15" w:name="_Toc239966269"/>
      <w:r>
        <w:rPr>
          <w:rFonts w:ascii="Times New Roman" w:eastAsia="黑体" w:hAnsi="Times New Roman"/>
          <w:lang w:eastAsia="zh-CN"/>
        </w:rPr>
        <w:t xml:space="preserve">2.4 </w:t>
      </w:r>
      <w:r>
        <w:rPr>
          <w:rFonts w:ascii="Times New Roman" w:eastAsia="黑体" w:hAnsi="Times New Roman"/>
          <w:lang w:eastAsia="zh-CN"/>
        </w:rPr>
        <w:t>分析方法与信息来源</w:t>
      </w:r>
      <w:bookmarkEnd w:id="14"/>
      <w:bookmarkEnd w:id="15"/>
    </w:p>
    <w:p w14:paraId="111C72D9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本报告采用</w:t>
      </w:r>
      <w:r>
        <w:rPr>
          <w:lang w:eastAsia="zh-CN"/>
        </w:rPr>
        <w:t>“</w:t>
      </w:r>
      <w:r>
        <w:rPr>
          <w:lang w:eastAsia="zh-CN"/>
        </w:rPr>
        <w:t>桌面研究</w:t>
      </w:r>
      <w:r>
        <w:rPr>
          <w:lang w:eastAsia="zh-CN"/>
        </w:rPr>
        <w:t xml:space="preserve"> + </w:t>
      </w:r>
      <w:r>
        <w:rPr>
          <w:lang w:eastAsia="zh-CN"/>
        </w:rPr>
        <w:t>实机体验</w:t>
      </w:r>
      <w:r>
        <w:rPr>
          <w:lang w:eastAsia="zh-CN"/>
        </w:rPr>
        <w:t>”</w:t>
      </w:r>
      <w:r>
        <w:rPr>
          <w:lang w:eastAsia="zh-CN"/>
        </w:rPr>
        <w:t>两段式方法：桌面研究</w:t>
      </w:r>
      <w:proofErr w:type="gramStart"/>
      <w:r>
        <w:rPr>
          <w:lang w:eastAsia="zh-CN"/>
        </w:rPr>
        <w:t>收集竞品官</w:t>
      </w:r>
      <w:proofErr w:type="gramEnd"/>
      <w:r>
        <w:rPr>
          <w:lang w:eastAsia="zh-CN"/>
        </w:rPr>
        <w:t>网、操作手册、价格页与公开评测资料，整理其功能集与定价模式；实机体验按课程要求注册并实际运行各竞品，走通</w:t>
      </w:r>
      <w:r>
        <w:rPr>
          <w:lang w:eastAsia="zh-CN"/>
        </w:rPr>
        <w:t>“</w:t>
      </w:r>
      <w:r>
        <w:rPr>
          <w:lang w:eastAsia="zh-CN"/>
        </w:rPr>
        <w:t>建题库</w:t>
      </w:r>
      <w:r>
        <w:rPr>
          <w:lang w:eastAsia="zh-CN"/>
        </w:rPr>
        <w:t>—</w:t>
      </w:r>
      <w:r>
        <w:rPr>
          <w:lang w:eastAsia="zh-CN"/>
        </w:rPr>
        <w:t>导题</w:t>
      </w:r>
      <w:r>
        <w:rPr>
          <w:lang w:eastAsia="zh-CN"/>
        </w:rPr>
        <w:t>—</w:t>
      </w:r>
      <w:r>
        <w:rPr>
          <w:lang w:eastAsia="zh-CN"/>
        </w:rPr>
        <w:t>练习</w:t>
      </w:r>
      <w:r>
        <w:rPr>
          <w:lang w:eastAsia="zh-CN"/>
        </w:rPr>
        <w:t>/</w:t>
      </w:r>
      <w:r>
        <w:rPr>
          <w:lang w:eastAsia="zh-CN"/>
        </w:rPr>
        <w:t>考试</w:t>
      </w:r>
      <w:r>
        <w:rPr>
          <w:lang w:eastAsia="zh-CN"/>
        </w:rPr>
        <w:t>—</w:t>
      </w:r>
      <w:r>
        <w:rPr>
          <w:lang w:eastAsia="zh-CN"/>
        </w:rPr>
        <w:t>看统计</w:t>
      </w:r>
      <w:r>
        <w:rPr>
          <w:lang w:eastAsia="zh-CN"/>
        </w:rPr>
        <w:t>”</w:t>
      </w:r>
      <w:r>
        <w:rPr>
          <w:lang w:eastAsia="zh-CN"/>
        </w:rPr>
        <w:t>完整链路，记录操作截图与体验结论，结果见附录</w:t>
      </w:r>
      <w:r>
        <w:rPr>
          <w:lang w:eastAsia="zh-CN"/>
        </w:rPr>
        <w:t xml:space="preserve"> A</w:t>
      </w:r>
      <w:r>
        <w:rPr>
          <w:lang w:eastAsia="zh-CN"/>
        </w:rPr>
        <w:t>。</w:t>
      </w:r>
    </w:p>
    <w:p w14:paraId="45818C25" w14:textId="77777777" w:rsidR="000E7EC8" w:rsidRDefault="000E7EC8" w:rsidP="000E7EC8">
      <w:pPr>
        <w:pStyle w:val="21"/>
        <w:rPr>
          <w:lang w:eastAsia="zh-CN"/>
        </w:rPr>
      </w:pPr>
      <w:bookmarkStart w:id="16" w:name="_Toc239959751"/>
      <w:bookmarkStart w:id="17" w:name="_Toc239966270"/>
      <w:r>
        <w:rPr>
          <w:rFonts w:ascii="Times New Roman" w:eastAsia="黑体" w:hAnsi="Times New Roman"/>
          <w:lang w:eastAsia="zh-CN"/>
        </w:rPr>
        <w:t xml:space="preserve">2.5 </w:t>
      </w:r>
      <w:r>
        <w:rPr>
          <w:rFonts w:ascii="Times New Roman" w:eastAsia="黑体" w:hAnsi="Times New Roman"/>
          <w:lang w:eastAsia="zh-CN"/>
        </w:rPr>
        <w:t>竞品名单</w:t>
      </w:r>
      <w:bookmarkEnd w:id="16"/>
      <w:bookmarkEnd w:id="17"/>
    </w:p>
    <w:p w14:paraId="15EA52BE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同功能域、形态互补、可比可学</w:t>
      </w:r>
      <w:r>
        <w:rPr>
          <w:lang w:eastAsia="zh-CN"/>
        </w:rPr>
        <w:t>”</w:t>
      </w:r>
      <w:r>
        <w:rPr>
          <w:lang w:eastAsia="zh-CN"/>
        </w:rPr>
        <w:t>的原则，选定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款商业竞品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1 </w:t>
      </w:r>
      <w:r>
        <w:rPr>
          <w:lang w:eastAsia="zh-CN"/>
        </w:rPr>
        <w:t>款开源参照产品，如表</w:t>
      </w:r>
      <w:r>
        <w:rPr>
          <w:lang w:eastAsia="zh-CN"/>
        </w:rPr>
        <w:t xml:space="preserve">2-1 </w:t>
      </w:r>
      <w:r>
        <w:rPr>
          <w:lang w:eastAsia="zh-CN"/>
        </w:rPr>
        <w:t>所示。</w:t>
      </w:r>
    </w:p>
    <w:p w14:paraId="5974FAB2" w14:textId="77777777" w:rsidR="000E7EC8" w:rsidRDefault="000E7EC8" w:rsidP="000E7EC8">
      <w:pPr>
        <w:keepNext/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2-1 </w:t>
      </w:r>
      <w:proofErr w:type="spellStart"/>
      <w:r>
        <w:rPr>
          <w:b/>
          <w:sz w:val="21"/>
        </w:rPr>
        <w:t>竞品选取名单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</w:tblGrid>
      <w:tr w:rsidR="000E7EC8" w14:paraId="5F23DD7D" w14:textId="77777777" w:rsidTr="00FD4EA8">
        <w:trPr>
          <w:jc w:val="center"/>
        </w:trPr>
        <w:tc>
          <w:tcPr>
            <w:tcW w:w="1758" w:type="dxa"/>
            <w:shd w:val="clear" w:color="auto" w:fill="D9E2F3"/>
            <w:vAlign w:val="center"/>
          </w:tcPr>
          <w:p w14:paraId="77C256ED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758" w:type="dxa"/>
            <w:shd w:val="clear" w:color="auto" w:fill="D9E2F3"/>
            <w:vAlign w:val="center"/>
          </w:tcPr>
          <w:p w14:paraId="758DC13F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产品名称</w:t>
            </w:r>
            <w:proofErr w:type="spellEnd"/>
          </w:p>
        </w:tc>
        <w:tc>
          <w:tcPr>
            <w:tcW w:w="1758" w:type="dxa"/>
            <w:shd w:val="clear" w:color="auto" w:fill="D9E2F3"/>
            <w:vAlign w:val="center"/>
          </w:tcPr>
          <w:p w14:paraId="5A3B9787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厂商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来源</w:t>
            </w:r>
            <w:proofErr w:type="spellEnd"/>
          </w:p>
        </w:tc>
        <w:tc>
          <w:tcPr>
            <w:tcW w:w="1758" w:type="dxa"/>
            <w:shd w:val="clear" w:color="auto" w:fill="D9E2F3"/>
            <w:vAlign w:val="center"/>
          </w:tcPr>
          <w:p w14:paraId="3B3109CF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产品形态</w:t>
            </w:r>
            <w:proofErr w:type="spellEnd"/>
          </w:p>
        </w:tc>
        <w:tc>
          <w:tcPr>
            <w:tcW w:w="1758" w:type="dxa"/>
            <w:shd w:val="clear" w:color="auto" w:fill="D9E2F3"/>
            <w:vAlign w:val="center"/>
          </w:tcPr>
          <w:p w14:paraId="63521606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选取理由</w:t>
            </w:r>
            <w:proofErr w:type="spellEnd"/>
          </w:p>
        </w:tc>
      </w:tr>
      <w:tr w:rsidR="000E7EC8" w14:paraId="26A537CF" w14:textId="77777777" w:rsidTr="00FD4EA8">
        <w:trPr>
          <w:jc w:val="center"/>
        </w:trPr>
        <w:tc>
          <w:tcPr>
            <w:tcW w:w="1758" w:type="dxa"/>
            <w:vAlign w:val="center"/>
          </w:tcPr>
          <w:p w14:paraId="7DF4E12B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lastRenderedPageBreak/>
              <w:t>P1</w:t>
            </w:r>
          </w:p>
        </w:tc>
        <w:tc>
          <w:tcPr>
            <w:tcW w:w="1758" w:type="dxa"/>
            <w:vAlign w:val="center"/>
          </w:tcPr>
          <w:p w14:paraId="366F29E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考试宝（企业版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758" w:type="dxa"/>
            <w:vAlign w:val="center"/>
          </w:tcPr>
          <w:p w14:paraId="61A66EE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上海聚学网络</w:t>
            </w:r>
            <w:proofErr w:type="spellEnd"/>
          </w:p>
        </w:tc>
        <w:tc>
          <w:tcPr>
            <w:tcW w:w="1758" w:type="dxa"/>
            <w:vAlign w:val="center"/>
          </w:tcPr>
          <w:p w14:paraId="48FAAAA1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SaaS </w:t>
            </w:r>
            <w:proofErr w:type="spellStart"/>
            <w:r>
              <w:rPr>
                <w:sz w:val="18"/>
              </w:rPr>
              <w:t>云服务</w:t>
            </w:r>
            <w:proofErr w:type="spellEnd"/>
          </w:p>
        </w:tc>
        <w:tc>
          <w:tcPr>
            <w:tcW w:w="1758" w:type="dxa"/>
            <w:vAlign w:val="center"/>
          </w:tcPr>
          <w:p w14:paraId="5370BA3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国内在线考试与题库</w:t>
            </w:r>
            <w:r>
              <w:rPr>
                <w:sz w:val="18"/>
                <w:lang w:eastAsia="zh-CN"/>
              </w:rPr>
              <w:t xml:space="preserve"> SaaS </w:t>
            </w:r>
            <w:r>
              <w:rPr>
                <w:sz w:val="18"/>
                <w:lang w:eastAsia="zh-CN"/>
              </w:rPr>
              <w:t>代表，题库容量与</w:t>
            </w:r>
            <w:proofErr w:type="gramStart"/>
            <w:r>
              <w:rPr>
                <w:sz w:val="18"/>
                <w:lang w:eastAsia="zh-CN"/>
              </w:rPr>
              <w:t>导题能力</w:t>
            </w:r>
            <w:proofErr w:type="gramEnd"/>
            <w:r>
              <w:rPr>
                <w:sz w:val="18"/>
                <w:lang w:eastAsia="zh-CN"/>
              </w:rPr>
              <w:t>突出</w:t>
            </w:r>
          </w:p>
        </w:tc>
      </w:tr>
      <w:tr w:rsidR="000E7EC8" w14:paraId="649C6230" w14:textId="77777777" w:rsidTr="00FD4EA8">
        <w:trPr>
          <w:jc w:val="center"/>
        </w:trPr>
        <w:tc>
          <w:tcPr>
            <w:tcW w:w="1758" w:type="dxa"/>
            <w:vAlign w:val="center"/>
          </w:tcPr>
          <w:p w14:paraId="2B5AD9E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w="1758" w:type="dxa"/>
            <w:vAlign w:val="center"/>
          </w:tcPr>
          <w:p w14:paraId="5765C39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优考试</w:t>
            </w:r>
            <w:proofErr w:type="spellEnd"/>
          </w:p>
        </w:tc>
        <w:tc>
          <w:tcPr>
            <w:tcW w:w="1758" w:type="dxa"/>
            <w:vAlign w:val="center"/>
          </w:tcPr>
          <w:p w14:paraId="760C4CF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广州匡优</w:t>
            </w:r>
            <w:proofErr w:type="spellEnd"/>
          </w:p>
        </w:tc>
        <w:tc>
          <w:tcPr>
            <w:tcW w:w="1758" w:type="dxa"/>
            <w:vAlign w:val="center"/>
          </w:tcPr>
          <w:p w14:paraId="50F0AD6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SaaS + </w:t>
            </w:r>
            <w:proofErr w:type="spellStart"/>
            <w:r>
              <w:rPr>
                <w:sz w:val="18"/>
              </w:rPr>
              <w:t>私有化买断</w:t>
            </w:r>
            <w:proofErr w:type="spellEnd"/>
          </w:p>
        </w:tc>
        <w:tc>
          <w:tcPr>
            <w:tcW w:w="1758" w:type="dxa"/>
            <w:vAlign w:val="center"/>
          </w:tcPr>
          <w:p w14:paraId="3C38A846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同时提供云端与局域网私有化部署，与本项目部署形态最接近</w:t>
            </w:r>
          </w:p>
        </w:tc>
      </w:tr>
      <w:tr w:rsidR="000E7EC8" w14:paraId="504FF038" w14:textId="77777777" w:rsidTr="00FD4EA8">
        <w:trPr>
          <w:jc w:val="center"/>
        </w:trPr>
        <w:tc>
          <w:tcPr>
            <w:tcW w:w="1758" w:type="dxa"/>
            <w:vAlign w:val="center"/>
          </w:tcPr>
          <w:p w14:paraId="6322EA56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P3</w:t>
            </w:r>
          </w:p>
        </w:tc>
        <w:tc>
          <w:tcPr>
            <w:tcW w:w="1758" w:type="dxa"/>
            <w:vAlign w:val="center"/>
          </w:tcPr>
          <w:p w14:paraId="4D84D7F5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Anki</w:t>
            </w:r>
          </w:p>
        </w:tc>
        <w:tc>
          <w:tcPr>
            <w:tcW w:w="1758" w:type="dxa"/>
            <w:vAlign w:val="center"/>
          </w:tcPr>
          <w:p w14:paraId="7C5DAF5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开源社区</w:t>
            </w:r>
            <w:proofErr w:type="spellEnd"/>
          </w:p>
        </w:tc>
        <w:tc>
          <w:tcPr>
            <w:tcW w:w="1758" w:type="dxa"/>
            <w:vAlign w:val="center"/>
          </w:tcPr>
          <w:p w14:paraId="311D691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开源本地工具</w:t>
            </w:r>
            <w:proofErr w:type="spellEnd"/>
          </w:p>
        </w:tc>
        <w:tc>
          <w:tcPr>
            <w:tcW w:w="1758" w:type="dxa"/>
            <w:vAlign w:val="center"/>
          </w:tcPr>
          <w:p w14:paraId="5054626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开源同类参照，用于对照开源模式下的能力边界</w:t>
            </w:r>
          </w:p>
        </w:tc>
      </w:tr>
    </w:tbl>
    <w:p w14:paraId="09EDF06C" w14:textId="77777777" w:rsidR="000E7EC8" w:rsidRDefault="000E7EC8" w:rsidP="000E7EC8">
      <w:pPr>
        <w:pStyle w:val="1"/>
        <w:rPr>
          <w:lang w:eastAsia="zh-CN"/>
        </w:rPr>
      </w:pPr>
      <w:bookmarkStart w:id="18" w:name="_Toc239959752"/>
      <w:bookmarkStart w:id="19" w:name="_Toc239966271"/>
      <w:r>
        <w:rPr>
          <w:rFonts w:ascii="Times New Roman" w:eastAsia="黑体" w:hAnsi="Times New Roman"/>
          <w:lang w:eastAsia="zh-CN"/>
        </w:rPr>
        <w:t xml:space="preserve">3 </w:t>
      </w:r>
      <w:r>
        <w:rPr>
          <w:rFonts w:ascii="Times New Roman" w:eastAsia="黑体" w:hAnsi="Times New Roman"/>
          <w:lang w:eastAsia="zh-CN"/>
        </w:rPr>
        <w:t>本项目产品概述</w:t>
      </w:r>
      <w:bookmarkEnd w:id="18"/>
      <w:bookmarkEnd w:id="19"/>
    </w:p>
    <w:p w14:paraId="082D07ED" w14:textId="77777777" w:rsidR="000E7EC8" w:rsidRDefault="000E7EC8" w:rsidP="000E7EC8">
      <w:pPr>
        <w:pStyle w:val="21"/>
        <w:rPr>
          <w:lang w:eastAsia="zh-CN"/>
        </w:rPr>
      </w:pPr>
      <w:bookmarkStart w:id="20" w:name="_Toc239959753"/>
      <w:bookmarkStart w:id="21" w:name="_Toc239966272"/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产品定位</w:t>
      </w:r>
      <w:bookmarkEnd w:id="20"/>
      <w:bookmarkEnd w:id="21"/>
    </w:p>
    <w:p w14:paraId="4295B46A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本项目是集</w:t>
      </w:r>
      <w:r>
        <w:rPr>
          <w:lang w:eastAsia="zh-CN"/>
        </w:rPr>
        <w:t>“</w:t>
      </w:r>
      <w:r>
        <w:rPr>
          <w:lang w:eastAsia="zh-CN"/>
        </w:rPr>
        <w:t>管题</w:t>
      </w:r>
      <w:r>
        <w:rPr>
          <w:lang w:eastAsia="zh-CN"/>
        </w:rPr>
        <w:t>—</w:t>
      </w:r>
      <w:r>
        <w:rPr>
          <w:lang w:eastAsia="zh-CN"/>
        </w:rPr>
        <w:t>练题</w:t>
      </w:r>
      <w:r>
        <w:rPr>
          <w:lang w:eastAsia="zh-CN"/>
        </w:rPr>
        <w:t>—</w:t>
      </w:r>
      <w:r>
        <w:rPr>
          <w:lang w:eastAsia="zh-CN"/>
        </w:rPr>
        <w:t>分析</w:t>
      </w:r>
      <w:r>
        <w:rPr>
          <w:lang w:eastAsia="zh-CN"/>
        </w:rPr>
        <w:t>”</w:t>
      </w:r>
      <w:r>
        <w:rPr>
          <w:lang w:eastAsia="zh-CN"/>
        </w:rPr>
        <w:t>于一体的智能题库软件：教师可建题库、批量导题、共享协作；学生可刷题、错题重练；并借助</w:t>
      </w:r>
      <w:r>
        <w:rPr>
          <w:lang w:eastAsia="zh-CN"/>
        </w:rPr>
        <w:t xml:space="preserve"> AI </w:t>
      </w:r>
      <w:r>
        <w:rPr>
          <w:lang w:eastAsia="zh-CN"/>
        </w:rPr>
        <w:t>大模型获得题目质量分析与学情报告。产品支持私有化部署、开源免费，可打包为</w:t>
      </w:r>
      <w:r>
        <w:rPr>
          <w:lang w:eastAsia="zh-CN"/>
        </w:rPr>
        <w:t xml:space="preserve"> Windows / macOS / Linux </w:t>
      </w:r>
      <w:r>
        <w:rPr>
          <w:lang w:eastAsia="zh-CN"/>
        </w:rPr>
        <w:t>桌面应用。一句话概括差异化：私有化部署</w:t>
      </w:r>
      <w:r>
        <w:rPr>
          <w:lang w:eastAsia="zh-CN"/>
        </w:rPr>
        <w:t xml:space="preserve"> + </w:t>
      </w:r>
      <w:r>
        <w:rPr>
          <w:lang w:eastAsia="zh-CN"/>
        </w:rPr>
        <w:t>数据自主可控</w:t>
      </w:r>
      <w:r>
        <w:rPr>
          <w:lang w:eastAsia="zh-CN"/>
        </w:rPr>
        <w:t xml:space="preserve"> + </w:t>
      </w:r>
      <w:r>
        <w:rPr>
          <w:lang w:eastAsia="zh-CN"/>
        </w:rPr>
        <w:t>开源免费</w:t>
      </w:r>
      <w:r>
        <w:rPr>
          <w:lang w:eastAsia="zh-CN"/>
        </w:rPr>
        <w:t xml:space="preserve"> + AI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绑定厂商。</w:t>
      </w:r>
    </w:p>
    <w:p w14:paraId="76EEA018" w14:textId="77777777" w:rsidR="000E7EC8" w:rsidRDefault="000E7EC8" w:rsidP="000E7EC8">
      <w:pPr>
        <w:pStyle w:val="21"/>
        <w:rPr>
          <w:lang w:eastAsia="zh-CN"/>
        </w:rPr>
      </w:pPr>
      <w:bookmarkStart w:id="22" w:name="_Toc239959755"/>
      <w:bookmarkStart w:id="23" w:name="_Toc239966273"/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本项目功能集（截至</w:t>
      </w:r>
      <w:r>
        <w:rPr>
          <w:rFonts w:ascii="Times New Roman" w:eastAsia="黑体" w:hAnsi="Times New Roman"/>
          <w:lang w:eastAsia="zh-CN"/>
        </w:rPr>
        <w:t xml:space="preserve"> v1.3.0</w:t>
      </w:r>
      <w:r>
        <w:rPr>
          <w:rFonts w:ascii="Times New Roman" w:eastAsia="黑体" w:hAnsi="Times New Roman"/>
          <w:lang w:eastAsia="zh-CN"/>
        </w:rPr>
        <w:t>，均为已实现功能）</w:t>
      </w:r>
      <w:bookmarkEnd w:id="22"/>
      <w:bookmarkEnd w:id="23"/>
    </w:p>
    <w:p w14:paraId="3B80BF71" w14:textId="77777777" w:rsidR="000E7EC8" w:rsidRDefault="000E7EC8" w:rsidP="000E7EC8">
      <w:pPr>
        <w:keepNext/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3-2 </w:t>
      </w:r>
      <w:proofErr w:type="spellStart"/>
      <w:r>
        <w:rPr>
          <w:b/>
          <w:sz w:val="21"/>
        </w:rPr>
        <w:t>本项目功能集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0E7EC8" w14:paraId="06294DA3" w14:textId="77777777" w:rsidTr="00FD4EA8">
        <w:trPr>
          <w:jc w:val="center"/>
        </w:trPr>
        <w:tc>
          <w:tcPr>
            <w:tcW w:w="4394" w:type="dxa"/>
            <w:shd w:val="clear" w:color="auto" w:fill="D9E2F3"/>
            <w:vAlign w:val="center"/>
          </w:tcPr>
          <w:p w14:paraId="553D1C4E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模块</w:t>
            </w:r>
            <w:proofErr w:type="spellEnd"/>
          </w:p>
        </w:tc>
        <w:tc>
          <w:tcPr>
            <w:tcW w:w="4394" w:type="dxa"/>
            <w:shd w:val="clear" w:color="auto" w:fill="D9E2F3"/>
            <w:vAlign w:val="center"/>
          </w:tcPr>
          <w:p w14:paraId="2473B667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功能要点</w:t>
            </w:r>
            <w:proofErr w:type="spellEnd"/>
          </w:p>
        </w:tc>
      </w:tr>
      <w:tr w:rsidR="000E7EC8" w14:paraId="191AAA9F" w14:textId="77777777" w:rsidTr="00FD4EA8">
        <w:trPr>
          <w:jc w:val="center"/>
        </w:trPr>
        <w:tc>
          <w:tcPr>
            <w:tcW w:w="4394" w:type="dxa"/>
            <w:vAlign w:val="center"/>
          </w:tcPr>
          <w:p w14:paraId="79940CE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题目与分类</w:t>
            </w:r>
            <w:proofErr w:type="spellEnd"/>
          </w:p>
        </w:tc>
        <w:tc>
          <w:tcPr>
            <w:tcW w:w="4394" w:type="dxa"/>
            <w:vAlign w:val="center"/>
          </w:tcPr>
          <w:p w14:paraId="3FBEE316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5 </w:t>
            </w:r>
            <w:r>
              <w:rPr>
                <w:sz w:val="21"/>
                <w:lang w:eastAsia="zh-CN"/>
              </w:rPr>
              <w:t>种题型（单选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多选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填空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判断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简答）；难度（</w:t>
            </w:r>
            <w:r>
              <w:rPr>
                <w:sz w:val="21"/>
                <w:lang w:eastAsia="zh-CN"/>
              </w:rPr>
              <w:t>1—5</w:t>
            </w:r>
            <w:r>
              <w:rPr>
                <w:sz w:val="21"/>
                <w:lang w:eastAsia="zh-CN"/>
              </w:rPr>
              <w:t>）、知识点标签、二级分类、题库归属；关键词检索与分页；增删改与批量删除</w:t>
            </w:r>
          </w:p>
        </w:tc>
      </w:tr>
      <w:tr w:rsidR="000E7EC8" w14:paraId="3CA15912" w14:textId="77777777" w:rsidTr="00FD4EA8">
        <w:trPr>
          <w:jc w:val="center"/>
        </w:trPr>
        <w:tc>
          <w:tcPr>
            <w:tcW w:w="4394" w:type="dxa"/>
            <w:vAlign w:val="center"/>
          </w:tcPr>
          <w:p w14:paraId="2F105142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批量导入与</w:t>
            </w:r>
            <w:proofErr w:type="spellEnd"/>
            <w:r>
              <w:rPr>
                <w:sz w:val="21"/>
              </w:rPr>
              <w:t xml:space="preserve"> AI</w:t>
            </w:r>
          </w:p>
        </w:tc>
        <w:tc>
          <w:tcPr>
            <w:tcW w:w="4394" w:type="dxa"/>
            <w:vAlign w:val="center"/>
          </w:tcPr>
          <w:p w14:paraId="200A0CFF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Excel(.xlsx)/CSV </w:t>
            </w:r>
            <w:r>
              <w:rPr>
                <w:sz w:val="21"/>
                <w:lang w:eastAsia="zh-CN"/>
              </w:rPr>
              <w:t>三步向导导入（错误</w:t>
            </w:r>
            <w:proofErr w:type="gramStart"/>
            <w:r>
              <w:rPr>
                <w:sz w:val="21"/>
                <w:lang w:eastAsia="zh-CN"/>
              </w:rPr>
              <w:t>行标红</w:t>
            </w:r>
            <w:proofErr w:type="gramEnd"/>
            <w:r>
              <w:rPr>
                <w:sz w:val="21"/>
                <w:lang w:eastAsia="zh-CN"/>
              </w:rPr>
              <w:t>跳过，兼容</w:t>
            </w:r>
            <w:r>
              <w:rPr>
                <w:sz w:val="21"/>
                <w:lang w:eastAsia="zh-CN"/>
              </w:rPr>
              <w:t xml:space="preserve"> UTF-8/GBK</w:t>
            </w:r>
            <w:r>
              <w:rPr>
                <w:sz w:val="21"/>
                <w:lang w:eastAsia="zh-CN"/>
              </w:rPr>
              <w:t>）；导入预览时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补全缺失答案与解析</w:t>
            </w:r>
          </w:p>
        </w:tc>
      </w:tr>
      <w:tr w:rsidR="000E7EC8" w14:paraId="6C6C8577" w14:textId="77777777" w:rsidTr="00FD4EA8">
        <w:trPr>
          <w:jc w:val="center"/>
        </w:trPr>
        <w:tc>
          <w:tcPr>
            <w:tcW w:w="4394" w:type="dxa"/>
            <w:vAlign w:val="center"/>
          </w:tcPr>
          <w:p w14:paraId="14E2D77E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练习闭环</w:t>
            </w:r>
            <w:proofErr w:type="spellEnd"/>
          </w:p>
        </w:tc>
        <w:tc>
          <w:tcPr>
            <w:tcW w:w="4394" w:type="dxa"/>
            <w:vAlign w:val="center"/>
          </w:tcPr>
          <w:p w14:paraId="5D71A8F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顺序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随机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错题重做三种模式；按分类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题库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题型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难度筛选；交卷自动判分；错题本累计与重练；一键收藏</w:t>
            </w:r>
          </w:p>
        </w:tc>
      </w:tr>
      <w:tr w:rsidR="000E7EC8" w14:paraId="4D1D5828" w14:textId="77777777" w:rsidTr="00FD4EA8">
        <w:trPr>
          <w:jc w:val="center"/>
        </w:trPr>
        <w:tc>
          <w:tcPr>
            <w:tcW w:w="4394" w:type="dxa"/>
            <w:vAlign w:val="center"/>
          </w:tcPr>
          <w:p w14:paraId="1A490FB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共享协作</w:t>
            </w:r>
            <w:proofErr w:type="spellEnd"/>
          </w:p>
        </w:tc>
        <w:tc>
          <w:tcPr>
            <w:tcW w:w="4394" w:type="dxa"/>
            <w:vAlign w:val="center"/>
          </w:tcPr>
          <w:p w14:paraId="7FED492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题目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题库共享给指定用户或公开；只读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可编辑两级权限；订阅（实时跟随）与拷贝（记录来源）</w:t>
            </w:r>
          </w:p>
        </w:tc>
      </w:tr>
      <w:tr w:rsidR="000E7EC8" w14:paraId="6543B10B" w14:textId="77777777" w:rsidTr="00FD4EA8">
        <w:trPr>
          <w:jc w:val="center"/>
        </w:trPr>
        <w:tc>
          <w:tcPr>
            <w:tcW w:w="4394" w:type="dxa"/>
            <w:vAlign w:val="center"/>
          </w:tcPr>
          <w:p w14:paraId="79CBC67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统计与</w:t>
            </w:r>
            <w:proofErr w:type="spellEnd"/>
            <w:r>
              <w:rPr>
                <w:sz w:val="21"/>
              </w:rPr>
              <w:t xml:space="preserve"> AI </w:t>
            </w:r>
            <w:proofErr w:type="spellStart"/>
            <w:r>
              <w:rPr>
                <w:sz w:val="21"/>
              </w:rPr>
              <w:t>分析</w:t>
            </w:r>
            <w:proofErr w:type="spellEnd"/>
          </w:p>
        </w:tc>
        <w:tc>
          <w:tcPr>
            <w:tcW w:w="4394" w:type="dxa"/>
            <w:vAlign w:val="center"/>
          </w:tcPr>
          <w:p w14:paraId="198A2F4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统计看板（题型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难度分布、近</w:t>
            </w:r>
            <w:r>
              <w:rPr>
                <w:sz w:val="21"/>
                <w:lang w:eastAsia="zh-CN"/>
              </w:rPr>
              <w:t xml:space="preserve"> 14 </w:t>
            </w:r>
            <w:r>
              <w:rPr>
                <w:sz w:val="21"/>
                <w:lang w:eastAsia="zh-CN"/>
              </w:rPr>
              <w:t>天正确率趋势、易错分类</w:t>
            </w:r>
            <w:r>
              <w:rPr>
                <w:sz w:val="21"/>
                <w:lang w:eastAsia="zh-CN"/>
              </w:rPr>
              <w:t xml:space="preserve"> Top5</w:t>
            </w:r>
            <w:r>
              <w:rPr>
                <w:sz w:val="21"/>
                <w:lang w:eastAsia="zh-CN"/>
              </w:rPr>
              <w:t>）；单题质量分析；个人学情报告（前</w:t>
            </w:r>
            <w:proofErr w:type="gramStart"/>
            <w:r>
              <w:rPr>
                <w:sz w:val="21"/>
                <w:lang w:eastAsia="zh-CN"/>
              </w:rPr>
              <w:t>端直连</w:t>
            </w:r>
            <w:proofErr w:type="gramEnd"/>
            <w:r>
              <w:rPr>
                <w:sz w:val="21"/>
                <w:lang w:eastAsia="zh-CN"/>
              </w:rPr>
              <w:t>大模型）</w:t>
            </w:r>
          </w:p>
        </w:tc>
      </w:tr>
      <w:tr w:rsidR="000E7EC8" w14:paraId="3D81C1C9" w14:textId="77777777" w:rsidTr="00FD4EA8">
        <w:trPr>
          <w:jc w:val="center"/>
        </w:trPr>
        <w:tc>
          <w:tcPr>
            <w:tcW w:w="4394" w:type="dxa"/>
            <w:vAlign w:val="center"/>
          </w:tcPr>
          <w:p w14:paraId="70EBEA6E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题库管理</w:t>
            </w:r>
            <w:proofErr w:type="spellEnd"/>
          </w:p>
        </w:tc>
        <w:tc>
          <w:tcPr>
            <w:tcW w:w="4394" w:type="dxa"/>
            <w:vAlign w:val="center"/>
          </w:tcPr>
          <w:p w14:paraId="258D6C5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题目分组到题库，题库</w:t>
            </w:r>
            <w:proofErr w:type="gramStart"/>
            <w:r>
              <w:rPr>
                <w:sz w:val="21"/>
                <w:lang w:eastAsia="zh-CN"/>
              </w:rPr>
              <w:t>增删改查与</w:t>
            </w:r>
            <w:proofErr w:type="gramEnd"/>
            <w:r>
              <w:rPr>
                <w:sz w:val="21"/>
                <w:lang w:eastAsia="zh-CN"/>
              </w:rPr>
              <w:t>题目计数；删除题库时题目保留仅解除归属</w:t>
            </w:r>
          </w:p>
        </w:tc>
      </w:tr>
      <w:tr w:rsidR="000E7EC8" w14:paraId="5A9F4B5E" w14:textId="77777777" w:rsidTr="00FD4EA8">
        <w:trPr>
          <w:jc w:val="center"/>
        </w:trPr>
        <w:tc>
          <w:tcPr>
            <w:tcW w:w="4394" w:type="dxa"/>
            <w:vAlign w:val="center"/>
          </w:tcPr>
          <w:p w14:paraId="35F40BB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多端与主题</w:t>
            </w:r>
            <w:proofErr w:type="spellEnd"/>
          </w:p>
        </w:tc>
        <w:tc>
          <w:tcPr>
            <w:tcW w:w="4394" w:type="dxa"/>
            <w:vAlign w:val="center"/>
          </w:tcPr>
          <w:p w14:paraId="6E735C0D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B/S </w:t>
            </w:r>
            <w:r>
              <w:rPr>
                <w:sz w:val="21"/>
                <w:lang w:eastAsia="zh-CN"/>
              </w:rPr>
              <w:t>网页</w:t>
            </w:r>
            <w:r>
              <w:rPr>
                <w:sz w:val="21"/>
                <w:lang w:eastAsia="zh-CN"/>
              </w:rPr>
              <w:t xml:space="preserve"> + Electron </w:t>
            </w:r>
            <w:r>
              <w:rPr>
                <w:sz w:val="21"/>
                <w:lang w:eastAsia="zh-CN"/>
              </w:rPr>
              <w:t>桌面端</w:t>
            </w:r>
            <w:r>
              <w:rPr>
                <w:sz w:val="21"/>
                <w:lang w:eastAsia="zh-CN"/>
              </w:rPr>
              <w:lastRenderedPageBreak/>
              <w:t>（</w:t>
            </w:r>
            <w:r>
              <w:rPr>
                <w:sz w:val="21"/>
                <w:lang w:eastAsia="zh-CN"/>
              </w:rPr>
              <w:t>Windows/macOS/Linux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+ </w:t>
            </w:r>
            <w:r>
              <w:rPr>
                <w:sz w:val="21"/>
                <w:lang w:eastAsia="zh-CN"/>
              </w:rPr>
              <w:t>服务端渲染轻量版；管理员维护多套主题，用户可自选</w:t>
            </w:r>
          </w:p>
        </w:tc>
      </w:tr>
    </w:tbl>
    <w:p w14:paraId="6D74F791" w14:textId="77777777" w:rsidR="000E7EC8" w:rsidRDefault="000E7EC8" w:rsidP="000E7EC8">
      <w:pPr>
        <w:pStyle w:val="1"/>
        <w:rPr>
          <w:lang w:eastAsia="zh-CN"/>
        </w:rPr>
      </w:pPr>
      <w:bookmarkStart w:id="24" w:name="_Toc239959757"/>
      <w:bookmarkStart w:id="25" w:name="_Toc239966274"/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proofErr w:type="gramStart"/>
      <w:r>
        <w:rPr>
          <w:rFonts w:ascii="Times New Roman" w:eastAsia="黑体" w:hAnsi="Times New Roman"/>
          <w:lang w:eastAsia="zh-CN"/>
        </w:rPr>
        <w:t>竞品全景</w:t>
      </w:r>
      <w:proofErr w:type="gramEnd"/>
      <w:r>
        <w:rPr>
          <w:rFonts w:ascii="Times New Roman" w:eastAsia="黑体" w:hAnsi="Times New Roman"/>
          <w:lang w:eastAsia="zh-CN"/>
        </w:rPr>
        <w:t>对比</w:t>
      </w:r>
      <w:bookmarkEnd w:id="24"/>
      <w:bookmarkEnd w:id="25"/>
    </w:p>
    <w:p w14:paraId="3B4A63E6" w14:textId="77777777" w:rsidR="000E7EC8" w:rsidRDefault="000E7EC8" w:rsidP="000E7EC8">
      <w:pPr>
        <w:pStyle w:val="21"/>
        <w:rPr>
          <w:lang w:eastAsia="zh-CN"/>
        </w:rPr>
      </w:pPr>
      <w:bookmarkStart w:id="26" w:name="_Toc239959758"/>
      <w:bookmarkStart w:id="27" w:name="_Toc239966275"/>
      <w:r>
        <w:rPr>
          <w:rFonts w:ascii="Times New Roman" w:eastAsia="黑体" w:hAnsi="Times New Roman"/>
          <w:lang w:eastAsia="zh-CN"/>
        </w:rPr>
        <w:t xml:space="preserve">4.1 </w:t>
      </w:r>
      <w:proofErr w:type="gramStart"/>
      <w:r>
        <w:rPr>
          <w:rFonts w:ascii="Times New Roman" w:eastAsia="黑体" w:hAnsi="Times New Roman"/>
          <w:lang w:eastAsia="zh-CN"/>
        </w:rPr>
        <w:t>竞品概况</w:t>
      </w:r>
      <w:proofErr w:type="gramEnd"/>
      <w:r>
        <w:rPr>
          <w:rFonts w:ascii="Times New Roman" w:eastAsia="黑体" w:hAnsi="Times New Roman"/>
          <w:lang w:eastAsia="zh-CN"/>
        </w:rPr>
        <w:t>总表</w:t>
      </w:r>
      <w:bookmarkEnd w:id="26"/>
      <w:bookmarkEnd w:id="27"/>
    </w:p>
    <w:p w14:paraId="2FE74074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按课程要求的对比口径，从</w:t>
      </w:r>
      <w:r>
        <w:rPr>
          <w:lang w:eastAsia="zh-CN"/>
        </w:rPr>
        <w:t>"</w:t>
      </w:r>
      <w:r>
        <w:rPr>
          <w:lang w:eastAsia="zh-CN"/>
        </w:rPr>
        <w:t>产品名称</w:t>
      </w:r>
      <w:proofErr w:type="gramStart"/>
      <w:r>
        <w:rPr>
          <w:lang w:eastAsia="zh-CN"/>
        </w:rPr>
        <w:t>—</w:t>
      </w:r>
      <w:r>
        <w:rPr>
          <w:lang w:eastAsia="zh-CN"/>
        </w:rPr>
        <w:t>功能</w:t>
      </w:r>
      <w:proofErr w:type="gramEnd"/>
      <w:r>
        <w:rPr>
          <w:lang w:eastAsia="zh-CN"/>
        </w:rPr>
        <w:t>集</w:t>
      </w:r>
      <w:r>
        <w:rPr>
          <w:lang w:eastAsia="zh-CN"/>
        </w:rPr>
        <w:t>—</w:t>
      </w:r>
      <w:r>
        <w:rPr>
          <w:lang w:eastAsia="zh-CN"/>
        </w:rPr>
        <w:t>适用群体（客户）</w:t>
      </w:r>
      <w:proofErr w:type="gramStart"/>
      <w:r>
        <w:rPr>
          <w:lang w:eastAsia="zh-CN"/>
        </w:rPr>
        <w:t>—</w:t>
      </w:r>
      <w:r>
        <w:rPr>
          <w:lang w:eastAsia="zh-CN"/>
        </w:rPr>
        <w:t>不足</w:t>
      </w:r>
      <w:proofErr w:type="gramEnd"/>
      <w:r>
        <w:rPr>
          <w:lang w:eastAsia="zh-CN"/>
        </w:rPr>
        <w:t>"</w:t>
      </w:r>
      <w:r>
        <w:rPr>
          <w:lang w:eastAsia="zh-CN"/>
        </w:rPr>
        <w:t>四个维度汇总，如表</w:t>
      </w:r>
      <w:r>
        <w:rPr>
          <w:lang w:eastAsia="zh-CN"/>
        </w:rPr>
        <w:t xml:space="preserve">4-1 </w:t>
      </w:r>
      <w:r>
        <w:rPr>
          <w:lang w:eastAsia="zh-CN"/>
        </w:rPr>
        <w:t>所示。</w:t>
      </w:r>
    </w:p>
    <w:p w14:paraId="55A06A12" w14:textId="77777777" w:rsidR="000E7EC8" w:rsidRDefault="000E7EC8" w:rsidP="000E7EC8">
      <w:pPr>
        <w:keepNext/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4-1 </w:t>
      </w:r>
      <w:proofErr w:type="spellStart"/>
      <w:r>
        <w:rPr>
          <w:b/>
          <w:sz w:val="21"/>
        </w:rPr>
        <w:t>竞品概况总表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0E7EC8" w14:paraId="661F799B" w14:textId="77777777" w:rsidTr="00FD4EA8">
        <w:trPr>
          <w:jc w:val="center"/>
        </w:trPr>
        <w:tc>
          <w:tcPr>
            <w:tcW w:w="2197" w:type="dxa"/>
            <w:shd w:val="clear" w:color="auto" w:fill="D9E2F3"/>
            <w:vAlign w:val="center"/>
          </w:tcPr>
          <w:p w14:paraId="06121CC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产品名称</w:t>
            </w:r>
            <w:proofErr w:type="spellEnd"/>
          </w:p>
        </w:tc>
        <w:tc>
          <w:tcPr>
            <w:tcW w:w="2197" w:type="dxa"/>
            <w:shd w:val="clear" w:color="auto" w:fill="D9E2F3"/>
            <w:vAlign w:val="center"/>
          </w:tcPr>
          <w:p w14:paraId="7FE65813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功能集</w:t>
            </w:r>
            <w:proofErr w:type="spellEnd"/>
          </w:p>
        </w:tc>
        <w:tc>
          <w:tcPr>
            <w:tcW w:w="2197" w:type="dxa"/>
            <w:shd w:val="clear" w:color="auto" w:fill="D9E2F3"/>
            <w:vAlign w:val="center"/>
          </w:tcPr>
          <w:p w14:paraId="42CDDF0B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适用群体（客户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2197" w:type="dxa"/>
            <w:shd w:val="clear" w:color="auto" w:fill="D9E2F3"/>
            <w:vAlign w:val="center"/>
          </w:tcPr>
          <w:p w14:paraId="6EF27280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不足</w:t>
            </w:r>
            <w:proofErr w:type="spellEnd"/>
          </w:p>
        </w:tc>
      </w:tr>
      <w:tr w:rsidR="000E7EC8" w14:paraId="3D520D79" w14:textId="77777777" w:rsidTr="00FD4EA8">
        <w:trPr>
          <w:jc w:val="center"/>
        </w:trPr>
        <w:tc>
          <w:tcPr>
            <w:tcW w:w="2197" w:type="dxa"/>
            <w:vAlign w:val="center"/>
          </w:tcPr>
          <w:p w14:paraId="608918B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考试宝（企业版</w:t>
            </w:r>
            <w:proofErr w:type="spellEnd"/>
            <w:r>
              <w:rPr>
                <w:sz w:val="21"/>
              </w:rPr>
              <w:t xml:space="preserve"> P1</w:t>
            </w:r>
            <w:r>
              <w:rPr>
                <w:sz w:val="21"/>
              </w:rPr>
              <w:t>）</w:t>
            </w:r>
          </w:p>
        </w:tc>
        <w:tc>
          <w:tcPr>
            <w:tcW w:w="2197" w:type="dxa"/>
            <w:vAlign w:val="center"/>
          </w:tcPr>
          <w:p w14:paraId="0686AD9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批量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模板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单题导题，</w:t>
            </w:r>
            <w:r>
              <w:rPr>
                <w:sz w:val="21"/>
                <w:lang w:eastAsia="zh-CN"/>
              </w:rPr>
              <w:t xml:space="preserve">16 </w:t>
            </w:r>
            <w:r>
              <w:rPr>
                <w:sz w:val="21"/>
                <w:lang w:eastAsia="zh-CN"/>
              </w:rPr>
              <w:t>类题型与音视频解析，组织考试、自动阅卷、成绩统计，题库购买</w:t>
            </w:r>
          </w:p>
        </w:tc>
        <w:tc>
          <w:tcPr>
            <w:tcW w:w="2197" w:type="dxa"/>
            <w:vAlign w:val="center"/>
          </w:tcPr>
          <w:p w14:paraId="77BDD2F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企业、学校、培训机构，以及个人职业资格备考用户</w:t>
            </w:r>
          </w:p>
        </w:tc>
        <w:tc>
          <w:tcPr>
            <w:tcW w:w="2197" w:type="dxa"/>
            <w:vAlign w:val="center"/>
          </w:tcPr>
          <w:p w14:paraId="48534384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SaaS </w:t>
            </w:r>
            <w:r>
              <w:rPr>
                <w:sz w:val="21"/>
                <w:lang w:eastAsia="zh-CN"/>
              </w:rPr>
              <w:t>订阅交付，数据存于厂商云端，自主可控性弱；免费版容量受限；不支持私有化与二次开发</w:t>
            </w:r>
          </w:p>
        </w:tc>
      </w:tr>
      <w:tr w:rsidR="000E7EC8" w14:paraId="082E7F1F" w14:textId="77777777" w:rsidTr="00FD4EA8">
        <w:trPr>
          <w:jc w:val="center"/>
        </w:trPr>
        <w:tc>
          <w:tcPr>
            <w:tcW w:w="2197" w:type="dxa"/>
            <w:vAlign w:val="center"/>
          </w:tcPr>
          <w:p w14:paraId="0FDBB1BA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优考试（</w:t>
            </w:r>
            <w:r>
              <w:rPr>
                <w:sz w:val="21"/>
              </w:rPr>
              <w:t>P2</w:t>
            </w:r>
            <w:r>
              <w:rPr>
                <w:sz w:val="21"/>
              </w:rPr>
              <w:t>）</w:t>
            </w:r>
          </w:p>
        </w:tc>
        <w:tc>
          <w:tcPr>
            <w:tcW w:w="2197" w:type="dxa"/>
            <w:vAlign w:val="center"/>
          </w:tcPr>
          <w:p w14:paraId="7A3DED1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AI/Excel/Word </w:t>
            </w:r>
            <w:r>
              <w:rPr>
                <w:sz w:val="21"/>
                <w:lang w:eastAsia="zh-CN"/>
              </w:rPr>
              <w:t>导入，</w:t>
            </w:r>
            <w:r>
              <w:rPr>
                <w:sz w:val="21"/>
                <w:lang w:eastAsia="zh-CN"/>
              </w:rPr>
              <w:t xml:space="preserve">12 </w:t>
            </w:r>
            <w:r>
              <w:rPr>
                <w:sz w:val="21"/>
                <w:lang w:eastAsia="zh-CN"/>
              </w:rPr>
              <w:t>类题型，多维标签，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出题与组卷，</w:t>
            </w:r>
            <w:r>
              <w:rPr>
                <w:sz w:val="21"/>
                <w:lang w:eastAsia="zh-CN"/>
              </w:rPr>
              <w:t xml:space="preserve">14 </w:t>
            </w:r>
            <w:r>
              <w:rPr>
                <w:sz w:val="21"/>
                <w:lang w:eastAsia="zh-CN"/>
              </w:rPr>
              <w:t>种监考，成绩与学情分析</w:t>
            </w:r>
          </w:p>
        </w:tc>
        <w:tc>
          <w:tcPr>
            <w:tcW w:w="2197" w:type="dxa"/>
            <w:vAlign w:val="center"/>
          </w:tcPr>
          <w:p w14:paraId="34BD278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政企单位、院校、教</w:t>
            </w:r>
            <w:proofErr w:type="gramStart"/>
            <w:r>
              <w:rPr>
                <w:sz w:val="21"/>
                <w:lang w:eastAsia="zh-CN"/>
              </w:rPr>
              <w:t>培机构</w:t>
            </w:r>
            <w:proofErr w:type="gramEnd"/>
          </w:p>
        </w:tc>
        <w:tc>
          <w:tcPr>
            <w:tcW w:w="2197" w:type="dxa"/>
            <w:vAlign w:val="center"/>
          </w:tcPr>
          <w:p w14:paraId="57A24B4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重心在严肃考试与培训运营，练习侧偏轻；私有化版万元级买断；</w:t>
            </w:r>
            <w:proofErr w:type="gramStart"/>
            <w:r>
              <w:rPr>
                <w:sz w:val="21"/>
                <w:lang w:eastAsia="zh-CN"/>
              </w:rPr>
              <w:t>闭源不可</w:t>
            </w:r>
            <w:proofErr w:type="gramEnd"/>
            <w:r>
              <w:rPr>
                <w:sz w:val="21"/>
                <w:lang w:eastAsia="zh-CN"/>
              </w:rPr>
              <w:t>定制</w:t>
            </w:r>
          </w:p>
        </w:tc>
      </w:tr>
      <w:tr w:rsidR="000E7EC8" w14:paraId="27EA152B" w14:textId="77777777" w:rsidTr="00FD4EA8">
        <w:trPr>
          <w:jc w:val="center"/>
        </w:trPr>
        <w:tc>
          <w:tcPr>
            <w:tcW w:w="2197" w:type="dxa"/>
            <w:vAlign w:val="center"/>
          </w:tcPr>
          <w:p w14:paraId="53B7170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本项目（已研发）</w:t>
            </w:r>
          </w:p>
        </w:tc>
        <w:tc>
          <w:tcPr>
            <w:tcW w:w="2197" w:type="dxa"/>
            <w:vAlign w:val="center"/>
          </w:tcPr>
          <w:p w14:paraId="31FA6D7C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题目全生命周期管理、批量导入、题库与分类、三种练习模式、自动判分、错题本、统计看板、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质量分析与学情报告</w:t>
            </w:r>
          </w:p>
        </w:tc>
        <w:tc>
          <w:tcPr>
            <w:tcW w:w="2197" w:type="dxa"/>
            <w:vAlign w:val="center"/>
          </w:tcPr>
          <w:p w14:paraId="6F470C0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教师与培训讲师、学生与备考人群、教育机构与院校管理员</w:t>
            </w:r>
          </w:p>
        </w:tc>
        <w:tc>
          <w:tcPr>
            <w:tcW w:w="2197" w:type="dxa"/>
            <w:vAlign w:val="center"/>
          </w:tcPr>
          <w:p w14:paraId="13A47A0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题型仅</w:t>
            </w:r>
            <w:proofErr w:type="gramEnd"/>
            <w:r>
              <w:rPr>
                <w:sz w:val="21"/>
                <w:lang w:eastAsia="zh-CN"/>
              </w:rPr>
              <w:t xml:space="preserve"> 5 </w:t>
            </w:r>
            <w:r>
              <w:rPr>
                <w:sz w:val="21"/>
                <w:lang w:eastAsia="zh-CN"/>
              </w:rPr>
              <w:t>类；</w:t>
            </w:r>
            <w:proofErr w:type="gramStart"/>
            <w:r>
              <w:rPr>
                <w:sz w:val="21"/>
                <w:lang w:eastAsia="zh-CN"/>
              </w:rPr>
              <w:t>缺少组卷</w:t>
            </w:r>
            <w:proofErr w:type="gramEnd"/>
            <w:r>
              <w:rPr>
                <w:sz w:val="21"/>
                <w:lang w:eastAsia="zh-CN"/>
              </w:rPr>
              <w:t>、监考、防作弊、排名等严肃考试能力；无移动端</w:t>
            </w:r>
          </w:p>
        </w:tc>
      </w:tr>
    </w:tbl>
    <w:p w14:paraId="1E32C336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说明：本表是</w:t>
      </w:r>
      <w:proofErr w:type="gramStart"/>
      <w:r>
        <w:rPr>
          <w:sz w:val="21"/>
          <w:lang w:eastAsia="zh-CN"/>
        </w:rPr>
        <w:t>竞品分析</w:t>
      </w:r>
      <w:proofErr w:type="gramEnd"/>
      <w:r>
        <w:rPr>
          <w:sz w:val="21"/>
          <w:lang w:eastAsia="zh-CN"/>
        </w:rPr>
        <w:t>的总论性结论。两款商业</w:t>
      </w:r>
      <w:proofErr w:type="gramStart"/>
      <w:r>
        <w:rPr>
          <w:sz w:val="21"/>
          <w:lang w:eastAsia="zh-CN"/>
        </w:rPr>
        <w:t>竞品分别</w:t>
      </w:r>
      <w:proofErr w:type="gramEnd"/>
      <w:r>
        <w:rPr>
          <w:sz w:val="21"/>
          <w:lang w:eastAsia="zh-CN"/>
        </w:rPr>
        <w:t>代表</w:t>
      </w:r>
      <w:r>
        <w:rPr>
          <w:sz w:val="21"/>
          <w:lang w:eastAsia="zh-CN"/>
        </w:rPr>
        <w:t xml:space="preserve">“SaaS </w:t>
      </w:r>
      <w:r>
        <w:rPr>
          <w:sz w:val="21"/>
          <w:lang w:eastAsia="zh-CN"/>
        </w:rPr>
        <w:t>云服务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私有化买断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两种形态，开源参照</w:t>
      </w:r>
      <w:r>
        <w:rPr>
          <w:sz w:val="21"/>
          <w:lang w:eastAsia="zh-CN"/>
        </w:rPr>
        <w:t xml:space="preserve"> Anki </w:t>
      </w:r>
      <w:r>
        <w:rPr>
          <w:sz w:val="21"/>
          <w:lang w:eastAsia="zh-CN"/>
        </w:rPr>
        <w:t>代表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本地优先工具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形态；它们的共同短板正是本项目的切入点</w:t>
      </w:r>
      <w:r>
        <w:rPr>
          <w:sz w:val="21"/>
          <w:lang w:eastAsia="zh-CN"/>
        </w:rPr>
        <w:t>——</w:t>
      </w:r>
      <w:r w:rsidRPr="002412E1">
        <w:rPr>
          <w:b/>
          <w:bCs/>
          <w:sz w:val="28"/>
          <w:szCs w:val="28"/>
          <w:lang w:eastAsia="zh-CN"/>
        </w:rPr>
        <w:t>成本可控与数据自主</w:t>
      </w:r>
      <w:r>
        <w:rPr>
          <w:sz w:val="21"/>
          <w:lang w:eastAsia="zh-CN"/>
        </w:rPr>
        <w:t>。</w:t>
      </w:r>
    </w:p>
    <w:p w14:paraId="1C77A637" w14:textId="77777777" w:rsidR="000E7EC8" w:rsidRDefault="000E7EC8" w:rsidP="000E7EC8">
      <w:pPr>
        <w:pStyle w:val="21"/>
        <w:rPr>
          <w:lang w:eastAsia="zh-CN"/>
        </w:rPr>
      </w:pPr>
      <w:bookmarkStart w:id="28" w:name="_Toc239959759"/>
      <w:bookmarkStart w:id="29" w:name="_Toc239966276"/>
      <w:r>
        <w:rPr>
          <w:rFonts w:ascii="Times New Roman" w:eastAsia="黑体" w:hAnsi="Times New Roman"/>
          <w:lang w:eastAsia="zh-CN"/>
        </w:rPr>
        <w:t xml:space="preserve">4.2 </w:t>
      </w:r>
      <w:r>
        <w:rPr>
          <w:rFonts w:ascii="Times New Roman" w:eastAsia="黑体" w:hAnsi="Times New Roman"/>
          <w:lang w:eastAsia="zh-CN"/>
        </w:rPr>
        <w:t>功能维度对比矩阵</w:t>
      </w:r>
      <w:bookmarkEnd w:id="28"/>
      <w:bookmarkEnd w:id="29"/>
    </w:p>
    <w:p w14:paraId="35305D47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4-2 </w:t>
      </w:r>
      <w:r>
        <w:rPr>
          <w:b/>
          <w:sz w:val="21"/>
          <w:lang w:eastAsia="zh-CN"/>
        </w:rPr>
        <w:t>功能维度对比矩阵（</w:t>
      </w:r>
      <w:r>
        <w:rPr>
          <w:b/>
          <w:sz w:val="21"/>
          <w:lang w:eastAsia="zh-CN"/>
        </w:rPr>
        <w:t>●</w:t>
      </w:r>
      <w:r>
        <w:rPr>
          <w:b/>
          <w:sz w:val="21"/>
          <w:lang w:eastAsia="zh-CN"/>
        </w:rPr>
        <w:t>支持</w:t>
      </w:r>
      <w:r>
        <w:rPr>
          <w:b/>
          <w:sz w:val="21"/>
          <w:lang w:eastAsia="zh-CN"/>
        </w:rPr>
        <w:t xml:space="preserve"> ○</w:t>
      </w:r>
      <w:r>
        <w:rPr>
          <w:b/>
          <w:sz w:val="21"/>
          <w:lang w:eastAsia="zh-CN"/>
        </w:rPr>
        <w:t>部分支持或需附加条件</w:t>
      </w:r>
      <w:r>
        <w:rPr>
          <w:b/>
          <w:sz w:val="21"/>
          <w:lang w:eastAsia="zh-CN"/>
        </w:rPr>
        <w:t xml:space="preserve"> —</w:t>
      </w:r>
      <w:r>
        <w:rPr>
          <w:b/>
          <w:sz w:val="21"/>
          <w:lang w:eastAsia="zh-CN"/>
        </w:rPr>
        <w:t>不支持）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2183"/>
        <w:gridCol w:w="2057"/>
        <w:gridCol w:w="2057"/>
      </w:tblGrid>
      <w:tr w:rsidR="000E7EC8" w14:paraId="1F26E805" w14:textId="77777777" w:rsidTr="00551F0C">
        <w:trPr>
          <w:trHeight w:val="672"/>
          <w:jc w:val="center"/>
        </w:trPr>
        <w:tc>
          <w:tcPr>
            <w:tcW w:w="2057" w:type="dxa"/>
            <w:shd w:val="clear" w:color="auto" w:fill="D9E2F3"/>
            <w:vAlign w:val="center"/>
          </w:tcPr>
          <w:p w14:paraId="1B7749B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能力维度</w:t>
            </w:r>
            <w:proofErr w:type="spellEnd"/>
          </w:p>
        </w:tc>
        <w:tc>
          <w:tcPr>
            <w:tcW w:w="2183" w:type="dxa"/>
            <w:shd w:val="clear" w:color="auto" w:fill="D9E2F3"/>
            <w:vAlign w:val="center"/>
          </w:tcPr>
          <w:p w14:paraId="4A536139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考试宝</w:t>
            </w:r>
            <w:proofErr w:type="spellEnd"/>
            <w:r>
              <w:rPr>
                <w:b/>
                <w:sz w:val="18"/>
              </w:rPr>
              <w:t xml:space="preserve"> P1</w:t>
            </w:r>
          </w:p>
        </w:tc>
        <w:tc>
          <w:tcPr>
            <w:tcW w:w="2057" w:type="dxa"/>
            <w:shd w:val="clear" w:color="auto" w:fill="D9E2F3"/>
            <w:vAlign w:val="center"/>
          </w:tcPr>
          <w:p w14:paraId="7BC5919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优考试</w:t>
            </w:r>
            <w:proofErr w:type="spellEnd"/>
            <w:r>
              <w:rPr>
                <w:b/>
                <w:sz w:val="18"/>
              </w:rPr>
              <w:t xml:space="preserve"> P2</w:t>
            </w:r>
          </w:p>
        </w:tc>
        <w:tc>
          <w:tcPr>
            <w:tcW w:w="2057" w:type="dxa"/>
            <w:shd w:val="clear" w:color="auto" w:fill="D9E2F3"/>
            <w:vAlign w:val="center"/>
          </w:tcPr>
          <w:p w14:paraId="6F22A528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本项目</w:t>
            </w:r>
            <w:proofErr w:type="spellEnd"/>
          </w:p>
        </w:tc>
      </w:tr>
      <w:tr w:rsidR="000E7EC8" w14:paraId="30BBE1B2" w14:textId="77777777" w:rsidTr="00551F0C">
        <w:trPr>
          <w:trHeight w:val="701"/>
          <w:jc w:val="center"/>
        </w:trPr>
        <w:tc>
          <w:tcPr>
            <w:tcW w:w="2057" w:type="dxa"/>
            <w:vAlign w:val="center"/>
          </w:tcPr>
          <w:p w14:paraId="329FBE4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题型数量</w:t>
            </w:r>
            <w:proofErr w:type="spellEnd"/>
          </w:p>
        </w:tc>
        <w:tc>
          <w:tcPr>
            <w:tcW w:w="2183" w:type="dxa"/>
            <w:vAlign w:val="center"/>
          </w:tcPr>
          <w:p w14:paraId="3553F8BF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16 </w:t>
            </w:r>
            <w:r>
              <w:rPr>
                <w:sz w:val="18"/>
              </w:rPr>
              <w:t>类</w:t>
            </w:r>
          </w:p>
        </w:tc>
        <w:tc>
          <w:tcPr>
            <w:tcW w:w="2057" w:type="dxa"/>
            <w:vAlign w:val="center"/>
          </w:tcPr>
          <w:p w14:paraId="717A8562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12 </w:t>
            </w:r>
            <w:r>
              <w:rPr>
                <w:sz w:val="18"/>
              </w:rPr>
              <w:t>类</w:t>
            </w:r>
          </w:p>
        </w:tc>
        <w:tc>
          <w:tcPr>
            <w:tcW w:w="2057" w:type="dxa"/>
            <w:vAlign w:val="center"/>
          </w:tcPr>
          <w:p w14:paraId="59190AB0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○ 5 </w:t>
            </w:r>
            <w:r>
              <w:rPr>
                <w:sz w:val="18"/>
              </w:rPr>
              <w:t>类</w:t>
            </w:r>
          </w:p>
        </w:tc>
      </w:tr>
      <w:tr w:rsidR="000E7EC8" w14:paraId="4E877AE1" w14:textId="77777777" w:rsidTr="00551F0C">
        <w:trPr>
          <w:trHeight w:val="1093"/>
          <w:jc w:val="center"/>
        </w:trPr>
        <w:tc>
          <w:tcPr>
            <w:tcW w:w="2057" w:type="dxa"/>
            <w:vAlign w:val="center"/>
          </w:tcPr>
          <w:p w14:paraId="32CE48C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lastRenderedPageBreak/>
              <w:t>题目批量导入</w:t>
            </w:r>
            <w:proofErr w:type="spellEnd"/>
          </w:p>
        </w:tc>
        <w:tc>
          <w:tcPr>
            <w:tcW w:w="2183" w:type="dxa"/>
            <w:vAlign w:val="center"/>
          </w:tcPr>
          <w:p w14:paraId="2EC9B47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● Word/PDF/TXT/Excel</w:t>
            </w:r>
          </w:p>
        </w:tc>
        <w:tc>
          <w:tcPr>
            <w:tcW w:w="2057" w:type="dxa"/>
            <w:vAlign w:val="center"/>
          </w:tcPr>
          <w:p w14:paraId="0B1DBE82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● Excel/Word/AI</w:t>
            </w:r>
          </w:p>
        </w:tc>
        <w:tc>
          <w:tcPr>
            <w:tcW w:w="2057" w:type="dxa"/>
            <w:vAlign w:val="center"/>
          </w:tcPr>
          <w:p w14:paraId="307D35D8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● Excel/CSV</w:t>
            </w:r>
          </w:p>
        </w:tc>
      </w:tr>
      <w:tr w:rsidR="000E7EC8" w14:paraId="7C5CD434" w14:textId="77777777" w:rsidTr="00551F0C">
        <w:trPr>
          <w:trHeight w:val="672"/>
          <w:jc w:val="center"/>
        </w:trPr>
        <w:tc>
          <w:tcPr>
            <w:tcW w:w="2057" w:type="dxa"/>
            <w:vAlign w:val="center"/>
          </w:tcPr>
          <w:p w14:paraId="3E81FAA8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辅助导题或补全</w:t>
            </w:r>
            <w:proofErr w:type="spellEnd"/>
          </w:p>
        </w:tc>
        <w:tc>
          <w:tcPr>
            <w:tcW w:w="2183" w:type="dxa"/>
            <w:vAlign w:val="center"/>
          </w:tcPr>
          <w:p w14:paraId="1B79CE9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AI </w:t>
            </w:r>
            <w:proofErr w:type="spellStart"/>
            <w:r>
              <w:rPr>
                <w:sz w:val="18"/>
              </w:rPr>
              <w:t>导题</w:t>
            </w:r>
            <w:proofErr w:type="spellEnd"/>
          </w:p>
        </w:tc>
        <w:tc>
          <w:tcPr>
            <w:tcW w:w="2057" w:type="dxa"/>
            <w:vAlign w:val="center"/>
          </w:tcPr>
          <w:p w14:paraId="2AF7E667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AI </w:t>
            </w:r>
            <w:proofErr w:type="spellStart"/>
            <w:r>
              <w:rPr>
                <w:sz w:val="18"/>
              </w:rPr>
              <w:t>导入</w:t>
            </w:r>
            <w:proofErr w:type="spellEnd"/>
          </w:p>
        </w:tc>
        <w:tc>
          <w:tcPr>
            <w:tcW w:w="2057" w:type="dxa"/>
            <w:vAlign w:val="center"/>
          </w:tcPr>
          <w:p w14:paraId="00F2C42E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预览时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补全</w:t>
            </w:r>
            <w:proofErr w:type="spellEnd"/>
          </w:p>
        </w:tc>
      </w:tr>
      <w:tr w:rsidR="000E7EC8" w14:paraId="7AC41915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1045C84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分类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知识点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难度体系</w:t>
            </w:r>
            <w:proofErr w:type="spellEnd"/>
          </w:p>
        </w:tc>
        <w:tc>
          <w:tcPr>
            <w:tcW w:w="2183" w:type="dxa"/>
            <w:vAlign w:val="center"/>
          </w:tcPr>
          <w:p w14:paraId="6020CFC3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章节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难度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标签</w:t>
            </w:r>
            <w:proofErr w:type="spellEnd"/>
          </w:p>
        </w:tc>
        <w:tc>
          <w:tcPr>
            <w:tcW w:w="2057" w:type="dxa"/>
            <w:vAlign w:val="center"/>
          </w:tcPr>
          <w:p w14:paraId="65CF5DBB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知识点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多维标签</w:t>
            </w:r>
            <w:proofErr w:type="spellEnd"/>
          </w:p>
        </w:tc>
        <w:tc>
          <w:tcPr>
            <w:tcW w:w="2057" w:type="dxa"/>
            <w:vAlign w:val="center"/>
          </w:tcPr>
          <w:p w14:paraId="75207F6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二级分类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标签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难度</w:t>
            </w:r>
            <w:proofErr w:type="spellEnd"/>
          </w:p>
        </w:tc>
      </w:tr>
      <w:tr w:rsidR="000E7EC8" w14:paraId="3A4F29AB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5003414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题库分组与共享协作</w:t>
            </w:r>
            <w:proofErr w:type="spellEnd"/>
          </w:p>
        </w:tc>
        <w:tc>
          <w:tcPr>
            <w:tcW w:w="2183" w:type="dxa"/>
            <w:vAlign w:val="center"/>
          </w:tcPr>
          <w:p w14:paraId="27EC0401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分组可见</w:t>
            </w:r>
            <w:proofErr w:type="spellEnd"/>
          </w:p>
        </w:tc>
        <w:tc>
          <w:tcPr>
            <w:tcW w:w="2057" w:type="dxa"/>
            <w:vAlign w:val="center"/>
          </w:tcPr>
          <w:p w14:paraId="24627195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分组</w:t>
            </w:r>
            <w:proofErr w:type="spellEnd"/>
          </w:p>
        </w:tc>
        <w:tc>
          <w:tcPr>
            <w:tcW w:w="2057" w:type="dxa"/>
            <w:vAlign w:val="center"/>
          </w:tcPr>
          <w:p w14:paraId="3A17B38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</w:t>
            </w:r>
            <w:r>
              <w:rPr>
                <w:sz w:val="18"/>
                <w:lang w:eastAsia="zh-CN"/>
              </w:rPr>
              <w:t>共享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两级权限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订阅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拷贝</w:t>
            </w:r>
          </w:p>
        </w:tc>
      </w:tr>
      <w:tr w:rsidR="000E7EC8" w14:paraId="2F887DE3" w14:textId="77777777" w:rsidTr="00551F0C">
        <w:trPr>
          <w:trHeight w:val="1206"/>
          <w:jc w:val="center"/>
        </w:trPr>
        <w:tc>
          <w:tcPr>
            <w:tcW w:w="2057" w:type="dxa"/>
            <w:vAlign w:val="center"/>
          </w:tcPr>
          <w:p w14:paraId="09FE66F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练习模式</w:t>
            </w:r>
            <w:proofErr w:type="spellEnd"/>
          </w:p>
        </w:tc>
        <w:tc>
          <w:tcPr>
            <w:tcW w:w="2183" w:type="dxa"/>
            <w:vAlign w:val="center"/>
          </w:tcPr>
          <w:p w14:paraId="7FC16733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顺序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随机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题型</w:t>
            </w:r>
            <w:proofErr w:type="spellEnd"/>
          </w:p>
        </w:tc>
        <w:tc>
          <w:tcPr>
            <w:tcW w:w="2057" w:type="dxa"/>
            <w:vAlign w:val="center"/>
          </w:tcPr>
          <w:p w14:paraId="39A0FC53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刷题练习</w:t>
            </w:r>
            <w:proofErr w:type="spellEnd"/>
          </w:p>
        </w:tc>
        <w:tc>
          <w:tcPr>
            <w:tcW w:w="2057" w:type="dxa"/>
            <w:vAlign w:val="center"/>
          </w:tcPr>
          <w:p w14:paraId="502ED40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顺序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随机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错题重做</w:t>
            </w:r>
            <w:proofErr w:type="spellEnd"/>
          </w:p>
        </w:tc>
      </w:tr>
      <w:tr w:rsidR="000E7EC8" w14:paraId="3E2CAC2A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22523E8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判分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错题本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收藏</w:t>
            </w:r>
            <w:proofErr w:type="spellEnd"/>
          </w:p>
        </w:tc>
        <w:tc>
          <w:tcPr>
            <w:tcW w:w="2183" w:type="dxa"/>
            <w:vAlign w:val="center"/>
          </w:tcPr>
          <w:p w14:paraId="4835FC24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</w:t>
            </w:r>
            <w:r>
              <w:rPr>
                <w:sz w:val="18"/>
                <w:lang w:eastAsia="zh-CN"/>
              </w:rPr>
              <w:t>自动判分、错题本，收藏</w:t>
            </w:r>
          </w:p>
        </w:tc>
        <w:tc>
          <w:tcPr>
            <w:tcW w:w="2057" w:type="dxa"/>
            <w:vAlign w:val="center"/>
          </w:tcPr>
          <w:p w14:paraId="5A16B9E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</w:t>
            </w:r>
            <w:r>
              <w:rPr>
                <w:sz w:val="18"/>
                <w:lang w:eastAsia="zh-CN"/>
              </w:rPr>
              <w:t>自动判分、错题本，收藏部分支持</w:t>
            </w:r>
          </w:p>
        </w:tc>
        <w:tc>
          <w:tcPr>
            <w:tcW w:w="2057" w:type="dxa"/>
            <w:vAlign w:val="center"/>
          </w:tcPr>
          <w:p w14:paraId="196E7935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判分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错题本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收藏</w:t>
            </w:r>
            <w:proofErr w:type="spellEnd"/>
          </w:p>
        </w:tc>
      </w:tr>
      <w:tr w:rsidR="000E7EC8" w14:paraId="232DA181" w14:textId="77777777" w:rsidTr="00551F0C">
        <w:trPr>
          <w:trHeight w:val="1178"/>
          <w:jc w:val="center"/>
        </w:trPr>
        <w:tc>
          <w:tcPr>
            <w:tcW w:w="2057" w:type="dxa"/>
            <w:vAlign w:val="center"/>
          </w:tcPr>
          <w:p w14:paraId="52D58CC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数据统计看板</w:t>
            </w:r>
            <w:proofErr w:type="spellEnd"/>
          </w:p>
        </w:tc>
        <w:tc>
          <w:tcPr>
            <w:tcW w:w="2183" w:type="dxa"/>
            <w:vAlign w:val="center"/>
          </w:tcPr>
          <w:p w14:paraId="658710CD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考情分析</w:t>
            </w:r>
            <w:proofErr w:type="spellEnd"/>
          </w:p>
        </w:tc>
        <w:tc>
          <w:tcPr>
            <w:tcW w:w="2057" w:type="dxa"/>
            <w:vAlign w:val="center"/>
          </w:tcPr>
          <w:p w14:paraId="099C6623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成绩统计</w:t>
            </w:r>
            <w:proofErr w:type="spellEnd"/>
          </w:p>
        </w:tc>
        <w:tc>
          <w:tcPr>
            <w:tcW w:w="2057" w:type="dxa"/>
            <w:vAlign w:val="center"/>
          </w:tcPr>
          <w:p w14:paraId="37E9E61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看板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趋势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易错</w:t>
            </w:r>
            <w:proofErr w:type="spellEnd"/>
            <w:r>
              <w:rPr>
                <w:sz w:val="18"/>
              </w:rPr>
              <w:t xml:space="preserve"> Top5</w:t>
            </w:r>
          </w:p>
        </w:tc>
      </w:tr>
      <w:tr w:rsidR="000E7EC8" w14:paraId="241391FC" w14:textId="77777777" w:rsidTr="00551F0C">
        <w:trPr>
          <w:trHeight w:val="1206"/>
          <w:jc w:val="center"/>
        </w:trPr>
        <w:tc>
          <w:tcPr>
            <w:tcW w:w="2057" w:type="dxa"/>
            <w:vAlign w:val="center"/>
          </w:tcPr>
          <w:p w14:paraId="2899A9D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分析（出题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质量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学情）</w:t>
            </w:r>
          </w:p>
        </w:tc>
        <w:tc>
          <w:tcPr>
            <w:tcW w:w="2183" w:type="dxa"/>
            <w:vAlign w:val="center"/>
          </w:tcPr>
          <w:p w14:paraId="2A150D4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AI </w:t>
            </w:r>
            <w:proofErr w:type="spellStart"/>
            <w:r>
              <w:rPr>
                <w:sz w:val="18"/>
              </w:rPr>
              <w:t>出题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解析</w:t>
            </w:r>
            <w:proofErr w:type="spellEnd"/>
          </w:p>
        </w:tc>
        <w:tc>
          <w:tcPr>
            <w:tcW w:w="2057" w:type="dxa"/>
            <w:vAlign w:val="center"/>
          </w:tcPr>
          <w:p w14:paraId="04ABE9F0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AI </w:t>
            </w:r>
            <w:r>
              <w:rPr>
                <w:sz w:val="18"/>
                <w:lang w:eastAsia="zh-CN"/>
              </w:rPr>
              <w:t>出题、考情分析</w:t>
            </w:r>
          </w:p>
        </w:tc>
        <w:tc>
          <w:tcPr>
            <w:tcW w:w="2057" w:type="dxa"/>
            <w:vAlign w:val="center"/>
          </w:tcPr>
          <w:p w14:paraId="24A9E06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</w:t>
            </w:r>
            <w:proofErr w:type="gramStart"/>
            <w:r>
              <w:rPr>
                <w:sz w:val="18"/>
                <w:lang w:eastAsia="zh-CN"/>
              </w:rPr>
              <w:t>单题质量</w:t>
            </w:r>
            <w:proofErr w:type="gramEnd"/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个人学情报告</w:t>
            </w:r>
          </w:p>
        </w:tc>
      </w:tr>
      <w:tr w:rsidR="000E7EC8" w14:paraId="10C5635E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1DD448F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严肃考试（</w:t>
            </w:r>
            <w:proofErr w:type="gramStart"/>
            <w:r>
              <w:rPr>
                <w:sz w:val="18"/>
                <w:lang w:eastAsia="zh-CN"/>
              </w:rPr>
              <w:t>组卷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监考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防作弊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排名）</w:t>
            </w:r>
          </w:p>
        </w:tc>
        <w:tc>
          <w:tcPr>
            <w:tcW w:w="2183" w:type="dxa"/>
            <w:vAlign w:val="center"/>
          </w:tcPr>
          <w:p w14:paraId="73FFEC17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防作弊</w:t>
            </w:r>
            <w:proofErr w:type="spellEnd"/>
          </w:p>
        </w:tc>
        <w:tc>
          <w:tcPr>
            <w:tcW w:w="2057" w:type="dxa"/>
            <w:vAlign w:val="center"/>
          </w:tcPr>
          <w:p w14:paraId="3C112FAF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14 </w:t>
            </w:r>
            <w:proofErr w:type="spellStart"/>
            <w:r>
              <w:rPr>
                <w:sz w:val="18"/>
              </w:rPr>
              <w:t>种监考手段</w:t>
            </w:r>
            <w:proofErr w:type="spellEnd"/>
          </w:p>
        </w:tc>
        <w:tc>
          <w:tcPr>
            <w:tcW w:w="2057" w:type="dxa"/>
            <w:vAlign w:val="center"/>
          </w:tcPr>
          <w:p w14:paraId="2C88A241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—</w:t>
            </w:r>
          </w:p>
        </w:tc>
      </w:tr>
      <w:tr w:rsidR="000E7EC8" w14:paraId="3C9C8FBD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7F81D91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私有化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开源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数据自主</w:t>
            </w:r>
            <w:proofErr w:type="spellEnd"/>
          </w:p>
        </w:tc>
        <w:tc>
          <w:tcPr>
            <w:tcW w:w="2183" w:type="dxa"/>
            <w:vAlign w:val="center"/>
          </w:tcPr>
          <w:p w14:paraId="33738182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— </w:t>
            </w:r>
            <w:proofErr w:type="spellStart"/>
            <w:r>
              <w:rPr>
                <w:sz w:val="18"/>
              </w:rPr>
              <w:t>数据在厂商云</w:t>
            </w:r>
            <w:proofErr w:type="spellEnd"/>
          </w:p>
        </w:tc>
        <w:tc>
          <w:tcPr>
            <w:tcW w:w="2057" w:type="dxa"/>
            <w:vAlign w:val="center"/>
          </w:tcPr>
          <w:p w14:paraId="713C2CD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● </w:t>
            </w:r>
            <w:r>
              <w:rPr>
                <w:sz w:val="18"/>
                <w:lang w:eastAsia="zh-CN"/>
              </w:rPr>
              <w:t>局域网买断，本地部署</w:t>
            </w:r>
          </w:p>
        </w:tc>
        <w:tc>
          <w:tcPr>
            <w:tcW w:w="2057" w:type="dxa"/>
            <w:vAlign w:val="center"/>
          </w:tcPr>
          <w:p w14:paraId="377C74E0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MIT </w:t>
            </w:r>
            <w:proofErr w:type="spellStart"/>
            <w:r>
              <w:rPr>
                <w:sz w:val="18"/>
              </w:rPr>
              <w:t>开源自助部署，数据自主</w:t>
            </w:r>
            <w:proofErr w:type="spellEnd"/>
          </w:p>
        </w:tc>
      </w:tr>
      <w:tr w:rsidR="000E7EC8" w14:paraId="52E45FBD" w14:textId="77777777" w:rsidTr="00551F0C">
        <w:trPr>
          <w:trHeight w:val="1234"/>
          <w:jc w:val="center"/>
        </w:trPr>
        <w:tc>
          <w:tcPr>
            <w:tcW w:w="2057" w:type="dxa"/>
            <w:vAlign w:val="center"/>
          </w:tcPr>
          <w:p w14:paraId="5D4321BF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终端形态（桌面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移动）</w:t>
            </w:r>
          </w:p>
        </w:tc>
        <w:tc>
          <w:tcPr>
            <w:tcW w:w="2183" w:type="dxa"/>
            <w:vAlign w:val="center"/>
          </w:tcPr>
          <w:p w14:paraId="73727F4A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○ </w:t>
            </w:r>
            <w:proofErr w:type="spellStart"/>
            <w:r>
              <w:rPr>
                <w:sz w:val="18"/>
              </w:rPr>
              <w:t>网页</w:t>
            </w:r>
            <w:proofErr w:type="spellEnd"/>
            <w:r>
              <w:rPr>
                <w:sz w:val="18"/>
              </w:rPr>
              <w:t>/APP/</w:t>
            </w:r>
            <w:proofErr w:type="spellStart"/>
            <w:r>
              <w:rPr>
                <w:sz w:val="18"/>
              </w:rPr>
              <w:t>小程序</w:t>
            </w:r>
            <w:proofErr w:type="spellEnd"/>
          </w:p>
        </w:tc>
        <w:tc>
          <w:tcPr>
            <w:tcW w:w="2057" w:type="dxa"/>
            <w:vAlign w:val="center"/>
          </w:tcPr>
          <w:p w14:paraId="0A8A3119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○ </w:t>
            </w:r>
            <w:proofErr w:type="spellStart"/>
            <w:r>
              <w:rPr>
                <w:sz w:val="18"/>
              </w:rPr>
              <w:t>浏览器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小程序</w:t>
            </w:r>
            <w:proofErr w:type="spellEnd"/>
          </w:p>
        </w:tc>
        <w:tc>
          <w:tcPr>
            <w:tcW w:w="2057" w:type="dxa"/>
            <w:vAlign w:val="center"/>
          </w:tcPr>
          <w:p w14:paraId="3CA9A32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Web+Electron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桌面端</w:t>
            </w:r>
            <w:proofErr w:type="spellEnd"/>
          </w:p>
        </w:tc>
      </w:tr>
      <w:tr w:rsidR="000E7EC8" w14:paraId="1B0A4E7A" w14:textId="77777777" w:rsidTr="00551F0C">
        <w:trPr>
          <w:trHeight w:val="672"/>
          <w:jc w:val="center"/>
        </w:trPr>
        <w:tc>
          <w:tcPr>
            <w:tcW w:w="2057" w:type="dxa"/>
            <w:vAlign w:val="center"/>
          </w:tcPr>
          <w:p w14:paraId="1E39B053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界面主题定制</w:t>
            </w:r>
          </w:p>
        </w:tc>
        <w:tc>
          <w:tcPr>
            <w:tcW w:w="2183" w:type="dxa"/>
            <w:vAlign w:val="center"/>
          </w:tcPr>
          <w:p w14:paraId="262E31C0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○</w:t>
            </w:r>
          </w:p>
        </w:tc>
        <w:tc>
          <w:tcPr>
            <w:tcW w:w="2057" w:type="dxa"/>
            <w:vAlign w:val="center"/>
          </w:tcPr>
          <w:p w14:paraId="5537652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>○</w:t>
            </w:r>
          </w:p>
        </w:tc>
        <w:tc>
          <w:tcPr>
            <w:tcW w:w="2057" w:type="dxa"/>
            <w:vAlign w:val="center"/>
          </w:tcPr>
          <w:p w14:paraId="7BF25741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● </w:t>
            </w:r>
            <w:proofErr w:type="spellStart"/>
            <w:r>
              <w:rPr>
                <w:sz w:val="18"/>
              </w:rPr>
              <w:t>多套主题</w:t>
            </w:r>
            <w:proofErr w:type="spellEnd"/>
          </w:p>
        </w:tc>
      </w:tr>
    </w:tbl>
    <w:p w14:paraId="0A3878A0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lastRenderedPageBreak/>
        <w:t>说明：</w:t>
      </w:r>
      <w:proofErr w:type="gramStart"/>
      <w:r>
        <w:rPr>
          <w:sz w:val="21"/>
          <w:lang w:eastAsia="zh-CN"/>
        </w:rPr>
        <w:t>本表逐维度</w:t>
      </w:r>
      <w:proofErr w:type="gramEnd"/>
      <w:r>
        <w:rPr>
          <w:sz w:val="21"/>
          <w:lang w:eastAsia="zh-CN"/>
        </w:rPr>
        <w:t>对照三款产品的能力覆盖，可得三条结论：其一，本项目在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练习闭环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统计</w:t>
      </w:r>
      <w:r>
        <w:rPr>
          <w:sz w:val="21"/>
          <w:lang w:eastAsia="zh-CN"/>
        </w:rPr>
        <w:t xml:space="preserve"> + AI </w:t>
      </w:r>
      <w:r>
        <w:rPr>
          <w:sz w:val="21"/>
          <w:lang w:eastAsia="zh-CN"/>
        </w:rPr>
        <w:t>分析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主线上与</w:t>
      </w:r>
      <w:proofErr w:type="gramStart"/>
      <w:r>
        <w:rPr>
          <w:sz w:val="21"/>
          <w:lang w:eastAsia="zh-CN"/>
        </w:rPr>
        <w:t>竞品基本</w:t>
      </w:r>
      <w:proofErr w:type="gramEnd"/>
      <w:r>
        <w:rPr>
          <w:sz w:val="21"/>
          <w:lang w:eastAsia="zh-CN"/>
        </w:rPr>
        <w:t>持平；其二，在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私有化、开源、数据自主、主题定制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上形成独占优势；其三，在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题型数量、严肃考试、移动端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上明显落后，需明确是否补齐或主动放弃。</w:t>
      </w:r>
    </w:p>
    <w:p w14:paraId="2038C16F" w14:textId="77777777" w:rsidR="000E7EC8" w:rsidRDefault="000E7EC8" w:rsidP="000E7EC8">
      <w:pPr>
        <w:pStyle w:val="21"/>
        <w:rPr>
          <w:lang w:eastAsia="zh-CN"/>
        </w:rPr>
      </w:pPr>
      <w:bookmarkStart w:id="30" w:name="_Toc239959761"/>
      <w:bookmarkStart w:id="31" w:name="_Toc239966277"/>
      <w:r>
        <w:rPr>
          <w:rFonts w:ascii="Times New Roman" w:eastAsia="黑体" w:hAnsi="Times New Roman"/>
          <w:lang w:eastAsia="zh-CN"/>
        </w:rPr>
        <w:t xml:space="preserve">4.3 </w:t>
      </w:r>
      <w:r>
        <w:rPr>
          <w:rFonts w:ascii="Times New Roman" w:eastAsia="黑体" w:hAnsi="Times New Roman"/>
          <w:lang w:eastAsia="zh-CN"/>
        </w:rPr>
        <w:t>部署方式与商业模式对比</w:t>
      </w:r>
      <w:bookmarkEnd w:id="30"/>
      <w:bookmarkEnd w:id="31"/>
    </w:p>
    <w:p w14:paraId="3C61944B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4-3 </w:t>
      </w:r>
      <w:r>
        <w:rPr>
          <w:b/>
          <w:sz w:val="21"/>
          <w:lang w:eastAsia="zh-CN"/>
        </w:rPr>
        <w:t>部署方式与商业模式对比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961"/>
        <w:gridCol w:w="1961"/>
        <w:gridCol w:w="1961"/>
      </w:tblGrid>
      <w:tr w:rsidR="000E7EC8" w14:paraId="285A534F" w14:textId="77777777" w:rsidTr="009E48D5">
        <w:trPr>
          <w:trHeight w:val="444"/>
          <w:jc w:val="center"/>
        </w:trPr>
        <w:tc>
          <w:tcPr>
            <w:tcW w:w="1961" w:type="dxa"/>
            <w:shd w:val="clear" w:color="auto" w:fill="D9E2F3"/>
            <w:vAlign w:val="center"/>
          </w:tcPr>
          <w:p w14:paraId="0682DA57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对比项</w:t>
            </w:r>
            <w:proofErr w:type="spellEnd"/>
          </w:p>
        </w:tc>
        <w:tc>
          <w:tcPr>
            <w:tcW w:w="1961" w:type="dxa"/>
            <w:shd w:val="clear" w:color="auto" w:fill="D9E2F3"/>
            <w:vAlign w:val="center"/>
          </w:tcPr>
          <w:p w14:paraId="64FEEDF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考试宝</w:t>
            </w:r>
            <w:proofErr w:type="spellEnd"/>
            <w:r>
              <w:rPr>
                <w:b/>
                <w:sz w:val="18"/>
              </w:rPr>
              <w:t xml:space="preserve"> P1</w:t>
            </w:r>
          </w:p>
        </w:tc>
        <w:tc>
          <w:tcPr>
            <w:tcW w:w="1961" w:type="dxa"/>
            <w:shd w:val="clear" w:color="auto" w:fill="D9E2F3"/>
            <w:vAlign w:val="center"/>
          </w:tcPr>
          <w:p w14:paraId="22FBAC3E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优考试</w:t>
            </w:r>
            <w:proofErr w:type="spellEnd"/>
            <w:r>
              <w:rPr>
                <w:b/>
                <w:sz w:val="18"/>
              </w:rPr>
              <w:t xml:space="preserve"> P2</w:t>
            </w:r>
          </w:p>
        </w:tc>
        <w:tc>
          <w:tcPr>
            <w:tcW w:w="1961" w:type="dxa"/>
            <w:shd w:val="clear" w:color="auto" w:fill="D9E2F3"/>
            <w:vAlign w:val="center"/>
          </w:tcPr>
          <w:p w14:paraId="52C69BF8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18"/>
              </w:rPr>
              <w:t>本项目</w:t>
            </w:r>
            <w:proofErr w:type="spellEnd"/>
          </w:p>
        </w:tc>
      </w:tr>
      <w:tr w:rsidR="000E7EC8" w14:paraId="719A125B" w14:textId="77777777" w:rsidTr="009E48D5">
        <w:trPr>
          <w:trHeight w:val="814"/>
          <w:jc w:val="center"/>
        </w:trPr>
        <w:tc>
          <w:tcPr>
            <w:tcW w:w="1961" w:type="dxa"/>
            <w:vAlign w:val="center"/>
          </w:tcPr>
          <w:p w14:paraId="2C3ACBD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交付形态</w:t>
            </w:r>
            <w:proofErr w:type="spellEnd"/>
          </w:p>
        </w:tc>
        <w:tc>
          <w:tcPr>
            <w:tcW w:w="1961" w:type="dxa"/>
            <w:vAlign w:val="center"/>
          </w:tcPr>
          <w:p w14:paraId="66AB2EFA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SaaS </w:t>
            </w:r>
            <w:proofErr w:type="spellStart"/>
            <w:r>
              <w:rPr>
                <w:sz w:val="18"/>
              </w:rPr>
              <w:t>订阅</w:t>
            </w:r>
            <w:proofErr w:type="spellEnd"/>
          </w:p>
        </w:tc>
        <w:tc>
          <w:tcPr>
            <w:tcW w:w="1961" w:type="dxa"/>
            <w:vAlign w:val="center"/>
          </w:tcPr>
          <w:p w14:paraId="5036234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SaaS </w:t>
            </w:r>
            <w:r>
              <w:rPr>
                <w:sz w:val="18"/>
                <w:lang w:eastAsia="zh-CN"/>
              </w:rPr>
              <w:t>订阅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私有化买断</w:t>
            </w:r>
          </w:p>
        </w:tc>
        <w:tc>
          <w:tcPr>
            <w:tcW w:w="1961" w:type="dxa"/>
            <w:vAlign w:val="center"/>
          </w:tcPr>
          <w:p w14:paraId="05538EC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开源自建</w:t>
            </w:r>
            <w:proofErr w:type="spellEnd"/>
          </w:p>
        </w:tc>
      </w:tr>
      <w:tr w:rsidR="000E7EC8" w14:paraId="5E12E252" w14:textId="77777777" w:rsidTr="009E48D5">
        <w:trPr>
          <w:trHeight w:val="814"/>
          <w:jc w:val="center"/>
        </w:trPr>
        <w:tc>
          <w:tcPr>
            <w:tcW w:w="1961" w:type="dxa"/>
            <w:vAlign w:val="center"/>
          </w:tcPr>
          <w:p w14:paraId="3EBF1CA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免费额度</w:t>
            </w:r>
            <w:proofErr w:type="spellEnd"/>
          </w:p>
        </w:tc>
        <w:tc>
          <w:tcPr>
            <w:tcW w:w="1961" w:type="dxa"/>
            <w:vAlign w:val="center"/>
          </w:tcPr>
          <w:p w14:paraId="44BA11C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有免费版，容量受限</w:t>
            </w:r>
            <w:proofErr w:type="spellEnd"/>
          </w:p>
        </w:tc>
        <w:tc>
          <w:tcPr>
            <w:tcW w:w="1961" w:type="dxa"/>
            <w:vAlign w:val="center"/>
          </w:tcPr>
          <w:p w14:paraId="314999A0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免费版</w:t>
            </w:r>
            <w:r>
              <w:rPr>
                <w:sz w:val="18"/>
                <w:lang w:eastAsia="zh-CN"/>
              </w:rPr>
              <w:t xml:space="preserve"> 45 </w:t>
            </w:r>
            <w:r>
              <w:rPr>
                <w:sz w:val="18"/>
                <w:lang w:eastAsia="zh-CN"/>
              </w:rPr>
              <w:t>人同考、</w:t>
            </w:r>
            <w:r>
              <w:rPr>
                <w:sz w:val="18"/>
                <w:lang w:eastAsia="zh-CN"/>
              </w:rPr>
              <w:t xml:space="preserve">3000 </w:t>
            </w:r>
            <w:r>
              <w:rPr>
                <w:sz w:val="18"/>
                <w:lang w:eastAsia="zh-CN"/>
              </w:rPr>
              <w:t>考次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月</w:t>
            </w:r>
          </w:p>
        </w:tc>
        <w:tc>
          <w:tcPr>
            <w:tcW w:w="1961" w:type="dxa"/>
            <w:vAlign w:val="center"/>
          </w:tcPr>
          <w:p w14:paraId="1B4FC3A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完全免费</w:t>
            </w:r>
            <w:proofErr w:type="spellEnd"/>
          </w:p>
        </w:tc>
      </w:tr>
      <w:tr w:rsidR="000E7EC8" w14:paraId="0E72FBEB" w14:textId="77777777" w:rsidTr="009E48D5">
        <w:trPr>
          <w:trHeight w:val="1888"/>
          <w:jc w:val="center"/>
        </w:trPr>
        <w:tc>
          <w:tcPr>
            <w:tcW w:w="1961" w:type="dxa"/>
            <w:vAlign w:val="center"/>
          </w:tcPr>
          <w:p w14:paraId="1581442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付费参考</w:t>
            </w:r>
            <w:proofErr w:type="spellEnd"/>
          </w:p>
        </w:tc>
        <w:tc>
          <w:tcPr>
            <w:tcW w:w="1961" w:type="dxa"/>
            <w:vAlign w:val="center"/>
          </w:tcPr>
          <w:p w14:paraId="1B202FE9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18"/>
              </w:rPr>
              <w:t xml:space="preserve">399—1199 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月（分档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961" w:type="dxa"/>
            <w:vAlign w:val="center"/>
          </w:tcPr>
          <w:p w14:paraId="3CDAC9C6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标准会员</w:t>
            </w:r>
            <w:r>
              <w:rPr>
                <w:sz w:val="18"/>
                <w:lang w:eastAsia="zh-CN"/>
              </w:rPr>
              <w:t xml:space="preserve"> 398 </w:t>
            </w:r>
            <w:r>
              <w:rPr>
                <w:sz w:val="18"/>
                <w:lang w:eastAsia="zh-CN"/>
              </w:rPr>
              <w:t>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月、</w:t>
            </w:r>
            <w:r>
              <w:rPr>
                <w:sz w:val="18"/>
                <w:lang w:eastAsia="zh-CN"/>
              </w:rPr>
              <w:t xml:space="preserve">3280 </w:t>
            </w:r>
            <w:r>
              <w:rPr>
                <w:sz w:val="18"/>
                <w:lang w:eastAsia="zh-CN"/>
              </w:rPr>
              <w:t>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年（</w:t>
            </w:r>
            <w:r>
              <w:rPr>
                <w:sz w:val="18"/>
                <w:lang w:eastAsia="zh-CN"/>
              </w:rPr>
              <w:t xml:space="preserve">2026-09-10 </w:t>
            </w:r>
            <w:r>
              <w:rPr>
                <w:sz w:val="18"/>
                <w:lang w:eastAsia="zh-CN"/>
              </w:rPr>
              <w:t>起）；局域网正式版买断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万元起</w:t>
            </w:r>
          </w:p>
        </w:tc>
        <w:tc>
          <w:tcPr>
            <w:tcW w:w="1961" w:type="dxa"/>
            <w:vAlign w:val="center"/>
          </w:tcPr>
          <w:p w14:paraId="0BEC973F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0 </w:t>
            </w:r>
            <w:r>
              <w:rPr>
                <w:sz w:val="18"/>
                <w:lang w:eastAsia="zh-CN"/>
              </w:rPr>
              <w:t>元（自备服务器与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调用成本）</w:t>
            </w:r>
          </w:p>
        </w:tc>
      </w:tr>
      <w:tr w:rsidR="000E7EC8" w14:paraId="316C516D" w14:textId="77777777" w:rsidTr="009E48D5">
        <w:trPr>
          <w:trHeight w:val="814"/>
          <w:jc w:val="center"/>
        </w:trPr>
        <w:tc>
          <w:tcPr>
            <w:tcW w:w="1961" w:type="dxa"/>
            <w:vAlign w:val="center"/>
          </w:tcPr>
          <w:p w14:paraId="6C372A67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数据存放</w:t>
            </w:r>
            <w:proofErr w:type="spellEnd"/>
          </w:p>
        </w:tc>
        <w:tc>
          <w:tcPr>
            <w:tcW w:w="1961" w:type="dxa"/>
            <w:vAlign w:val="center"/>
          </w:tcPr>
          <w:p w14:paraId="1B62AEE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厂商云</w:t>
            </w:r>
            <w:proofErr w:type="spellEnd"/>
          </w:p>
        </w:tc>
        <w:tc>
          <w:tcPr>
            <w:tcW w:w="1961" w:type="dxa"/>
            <w:vAlign w:val="center"/>
          </w:tcPr>
          <w:p w14:paraId="33DD772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云或用户内网</w:t>
            </w:r>
            <w:proofErr w:type="spellEnd"/>
          </w:p>
        </w:tc>
        <w:tc>
          <w:tcPr>
            <w:tcW w:w="1961" w:type="dxa"/>
            <w:vAlign w:val="center"/>
          </w:tcPr>
          <w:p w14:paraId="4B770E4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用户自有服务器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内网</w:t>
            </w:r>
            <w:proofErr w:type="spellEnd"/>
          </w:p>
        </w:tc>
      </w:tr>
      <w:tr w:rsidR="000E7EC8" w14:paraId="7509C432" w14:textId="77777777" w:rsidTr="009E48D5">
        <w:trPr>
          <w:trHeight w:val="444"/>
          <w:jc w:val="center"/>
        </w:trPr>
        <w:tc>
          <w:tcPr>
            <w:tcW w:w="1961" w:type="dxa"/>
            <w:vAlign w:val="center"/>
          </w:tcPr>
          <w:p w14:paraId="237C97F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二次开发</w:t>
            </w:r>
            <w:proofErr w:type="spellEnd"/>
          </w:p>
        </w:tc>
        <w:tc>
          <w:tcPr>
            <w:tcW w:w="1961" w:type="dxa"/>
            <w:vAlign w:val="center"/>
          </w:tcPr>
          <w:p w14:paraId="7DDDCE1E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不支持</w:t>
            </w:r>
            <w:proofErr w:type="spellEnd"/>
          </w:p>
        </w:tc>
        <w:tc>
          <w:tcPr>
            <w:tcW w:w="1961" w:type="dxa"/>
            <w:vAlign w:val="center"/>
          </w:tcPr>
          <w:p w14:paraId="41393F5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不支持</w:t>
            </w:r>
            <w:proofErr w:type="spellEnd"/>
          </w:p>
        </w:tc>
        <w:tc>
          <w:tcPr>
            <w:tcW w:w="1961" w:type="dxa"/>
            <w:vAlign w:val="center"/>
          </w:tcPr>
          <w:p w14:paraId="74517BD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源码开放（</w:t>
            </w:r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E7EC8" w14:paraId="1FA8B094" w14:textId="77777777" w:rsidTr="009E48D5">
        <w:trPr>
          <w:trHeight w:val="444"/>
          <w:jc w:val="center"/>
        </w:trPr>
        <w:tc>
          <w:tcPr>
            <w:tcW w:w="1961" w:type="dxa"/>
            <w:vAlign w:val="center"/>
          </w:tcPr>
          <w:p w14:paraId="12B89632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绑定风险</w:t>
            </w:r>
            <w:proofErr w:type="spellEnd"/>
          </w:p>
        </w:tc>
        <w:tc>
          <w:tcPr>
            <w:tcW w:w="1961" w:type="dxa"/>
            <w:vAlign w:val="center"/>
          </w:tcPr>
          <w:p w14:paraId="4E66C28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订阅到期即停用</w:t>
            </w:r>
            <w:proofErr w:type="spellEnd"/>
          </w:p>
        </w:tc>
        <w:tc>
          <w:tcPr>
            <w:tcW w:w="1961" w:type="dxa"/>
            <w:vAlign w:val="center"/>
          </w:tcPr>
          <w:p w14:paraId="574157A9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买断版无订阅压力</w:t>
            </w:r>
            <w:proofErr w:type="spellEnd"/>
          </w:p>
        </w:tc>
        <w:tc>
          <w:tcPr>
            <w:tcW w:w="1961" w:type="dxa"/>
            <w:vAlign w:val="center"/>
          </w:tcPr>
          <w:p w14:paraId="4AB1BCE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18"/>
              </w:rPr>
              <w:t>无厂商依赖</w:t>
            </w:r>
            <w:proofErr w:type="spellEnd"/>
          </w:p>
        </w:tc>
      </w:tr>
    </w:tbl>
    <w:p w14:paraId="5CE86265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说明：本表说明成本结构与风险归属。</w:t>
      </w:r>
      <w:proofErr w:type="gramStart"/>
      <w:r>
        <w:rPr>
          <w:sz w:val="21"/>
          <w:lang w:eastAsia="zh-CN"/>
        </w:rPr>
        <w:t>竞品普遍</w:t>
      </w:r>
      <w:proofErr w:type="gramEnd"/>
      <w:r>
        <w:rPr>
          <w:sz w:val="21"/>
          <w:lang w:eastAsia="zh-CN"/>
        </w:rPr>
        <w:t>采用订阅或买断方式，费用与容量绑定；本项目采用</w:t>
      </w:r>
      <w:r>
        <w:rPr>
          <w:sz w:val="21"/>
          <w:lang w:eastAsia="zh-CN"/>
        </w:rPr>
        <w:t xml:space="preserve"> MIT </w:t>
      </w:r>
      <w:r>
        <w:rPr>
          <w:sz w:val="21"/>
          <w:lang w:eastAsia="zh-CN"/>
        </w:rPr>
        <w:t>开源，无授权费用与订阅风险，代价是需自行部署与运维。</w:t>
      </w:r>
    </w:p>
    <w:p w14:paraId="357F4EB8" w14:textId="77777777" w:rsidR="000E7EC8" w:rsidRDefault="000E7EC8" w:rsidP="000E7EC8">
      <w:pPr>
        <w:pStyle w:val="1"/>
        <w:rPr>
          <w:lang w:eastAsia="zh-CN"/>
        </w:rPr>
      </w:pPr>
      <w:bookmarkStart w:id="32" w:name="_Toc239959763"/>
      <w:bookmarkStart w:id="33" w:name="_Toc239966278"/>
      <w:r>
        <w:rPr>
          <w:rFonts w:ascii="Times New Roman" w:eastAsia="黑体" w:hAnsi="Times New Roman"/>
          <w:lang w:eastAsia="zh-CN"/>
        </w:rPr>
        <w:t xml:space="preserve">5 </w:t>
      </w:r>
      <w:proofErr w:type="gramStart"/>
      <w:r>
        <w:rPr>
          <w:rFonts w:ascii="Times New Roman" w:eastAsia="黑体" w:hAnsi="Times New Roman"/>
          <w:lang w:eastAsia="zh-CN"/>
        </w:rPr>
        <w:t>重点竞品逐一</w:t>
      </w:r>
      <w:proofErr w:type="gramEnd"/>
      <w:r>
        <w:rPr>
          <w:rFonts w:ascii="Times New Roman" w:eastAsia="黑体" w:hAnsi="Times New Roman"/>
          <w:lang w:eastAsia="zh-CN"/>
        </w:rPr>
        <w:t>分析</w:t>
      </w:r>
      <w:bookmarkEnd w:id="32"/>
      <w:bookmarkEnd w:id="33"/>
    </w:p>
    <w:p w14:paraId="6FFBC7A0" w14:textId="77777777" w:rsidR="000E7EC8" w:rsidRDefault="000E7EC8" w:rsidP="000E7EC8">
      <w:pPr>
        <w:pStyle w:val="21"/>
        <w:rPr>
          <w:lang w:eastAsia="zh-CN"/>
        </w:rPr>
      </w:pPr>
      <w:bookmarkStart w:id="34" w:name="_Toc239959764"/>
      <w:bookmarkStart w:id="35" w:name="_Toc239966279"/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考试宝（企业版）</w:t>
      </w:r>
      <w:bookmarkEnd w:id="34"/>
      <w:bookmarkEnd w:id="35"/>
    </w:p>
    <w:p w14:paraId="29263CB6" w14:textId="77777777" w:rsidR="000E7EC8" w:rsidRDefault="000E7EC8" w:rsidP="000E7EC8">
      <w:pPr>
        <w:pStyle w:val="31"/>
        <w:rPr>
          <w:lang w:eastAsia="zh-CN"/>
        </w:rPr>
      </w:pPr>
      <w:bookmarkStart w:id="36" w:name="_Toc239959765"/>
      <w:bookmarkStart w:id="37" w:name="_Toc239966280"/>
      <w:r>
        <w:rPr>
          <w:rFonts w:ascii="Times New Roman" w:eastAsia="黑体" w:hAnsi="Times New Roman"/>
          <w:lang w:eastAsia="zh-CN"/>
        </w:rPr>
        <w:t xml:space="preserve">5.1.1 </w:t>
      </w:r>
      <w:r>
        <w:rPr>
          <w:rFonts w:ascii="Times New Roman" w:eastAsia="黑体" w:hAnsi="Times New Roman"/>
          <w:lang w:eastAsia="zh-CN"/>
        </w:rPr>
        <w:t>产品概况</w:t>
      </w:r>
      <w:bookmarkEnd w:id="36"/>
      <w:bookmarkEnd w:id="37"/>
    </w:p>
    <w:p w14:paraId="3AF3E810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考试宝是国内主流的在线考试与题库</w:t>
      </w:r>
      <w:r>
        <w:rPr>
          <w:lang w:eastAsia="zh-CN"/>
        </w:rPr>
        <w:t xml:space="preserve"> SaaS </w:t>
      </w:r>
      <w:r>
        <w:rPr>
          <w:lang w:eastAsia="zh-CN"/>
        </w:rPr>
        <w:t>平台，分个人版与企业版：个人版面向职业资格备考用户（官方称覆盖</w:t>
      </w:r>
      <w:r>
        <w:rPr>
          <w:lang w:eastAsia="zh-CN"/>
        </w:rPr>
        <w:t xml:space="preserve"> 10000+ </w:t>
      </w:r>
      <w:r>
        <w:rPr>
          <w:lang w:eastAsia="zh-CN"/>
        </w:rPr>
        <w:t>类目、</w:t>
      </w:r>
      <w:r>
        <w:rPr>
          <w:lang w:eastAsia="zh-CN"/>
        </w:rPr>
        <w:t xml:space="preserve">36 </w:t>
      </w:r>
      <w:r>
        <w:rPr>
          <w:lang w:eastAsia="zh-CN"/>
        </w:rPr>
        <w:t>亿</w:t>
      </w:r>
      <w:r>
        <w:rPr>
          <w:lang w:eastAsia="zh-CN"/>
        </w:rPr>
        <w:t xml:space="preserve">+ </w:t>
      </w:r>
      <w:r>
        <w:rPr>
          <w:lang w:eastAsia="zh-CN"/>
        </w:rPr>
        <w:t>题目）；企业版面向单位、学校与培训机构，提供题库上传、组织考试、学员与子管理员管理、学习资料与题库购买等能力。管理员用电脑网站，学员可用</w:t>
      </w:r>
      <w:r>
        <w:rPr>
          <w:lang w:eastAsia="zh-CN"/>
        </w:rPr>
        <w:t xml:space="preserve"> APP</w:t>
      </w:r>
      <w:r>
        <w:rPr>
          <w:lang w:eastAsia="zh-CN"/>
        </w:rPr>
        <w:t>、</w:t>
      </w:r>
      <w:proofErr w:type="gramStart"/>
      <w:r>
        <w:rPr>
          <w:lang w:eastAsia="zh-CN"/>
        </w:rPr>
        <w:t>微信小</w:t>
      </w:r>
      <w:proofErr w:type="gramEnd"/>
      <w:r>
        <w:rPr>
          <w:lang w:eastAsia="zh-CN"/>
        </w:rPr>
        <w:t>程序或电脑网站作答。</w:t>
      </w:r>
    </w:p>
    <w:p w14:paraId="37779EF1" w14:textId="77777777" w:rsidR="000E7EC8" w:rsidRDefault="000E7EC8" w:rsidP="000E7EC8">
      <w:pPr>
        <w:pStyle w:val="31"/>
        <w:rPr>
          <w:lang w:eastAsia="zh-CN"/>
        </w:rPr>
      </w:pPr>
      <w:bookmarkStart w:id="38" w:name="_Toc239959767"/>
      <w:bookmarkStart w:id="39" w:name="_Toc239966281"/>
      <w:r>
        <w:rPr>
          <w:rFonts w:ascii="Times New Roman" w:eastAsia="黑体" w:hAnsi="Times New Roman"/>
          <w:lang w:eastAsia="zh-CN"/>
        </w:rPr>
        <w:lastRenderedPageBreak/>
        <w:t xml:space="preserve">5.1.2 </w:t>
      </w:r>
      <w:r>
        <w:rPr>
          <w:rFonts w:ascii="Times New Roman" w:eastAsia="黑体" w:hAnsi="Times New Roman"/>
          <w:lang w:eastAsia="zh-CN"/>
        </w:rPr>
        <w:t>优势</w:t>
      </w:r>
      <w:bookmarkEnd w:id="38"/>
      <w:bookmarkEnd w:id="39"/>
    </w:p>
    <w:p w14:paraId="03195395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proofErr w:type="gramStart"/>
      <w:r>
        <w:rPr>
          <w:lang w:eastAsia="zh-CN"/>
        </w:rPr>
        <w:t>导题与</w:t>
      </w:r>
      <w:proofErr w:type="gramEnd"/>
      <w:r>
        <w:rPr>
          <w:lang w:eastAsia="zh-CN"/>
        </w:rPr>
        <w:t>题型能力强：支持</w:t>
      </w:r>
      <w:r>
        <w:rPr>
          <w:lang w:eastAsia="zh-CN"/>
        </w:rPr>
        <w:t xml:space="preserve"> Word/PDF/TXT </w:t>
      </w:r>
      <w:r>
        <w:rPr>
          <w:lang w:eastAsia="zh-CN"/>
        </w:rPr>
        <w:t>批量导入与模板导入，并提供</w:t>
      </w:r>
      <w:r>
        <w:rPr>
          <w:lang w:eastAsia="zh-CN"/>
        </w:rPr>
        <w:t xml:space="preserve"> AI </w:t>
      </w:r>
      <w:r>
        <w:rPr>
          <w:lang w:eastAsia="zh-CN"/>
        </w:rPr>
        <w:t>导题，可从复杂文档甚至图片中提取题目；覆盖</w:t>
      </w:r>
      <w:r>
        <w:rPr>
          <w:lang w:eastAsia="zh-CN"/>
        </w:rPr>
        <w:t xml:space="preserve"> 16 </w:t>
      </w:r>
      <w:r>
        <w:rPr>
          <w:lang w:eastAsia="zh-CN"/>
        </w:rPr>
        <w:t>类题型（含连线、完型填空、选词填空、案例分析等），满足成人考试与资格考试场景；</w:t>
      </w:r>
    </w:p>
    <w:p w14:paraId="7DA81EF1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终端与配套服务齐全：学员侧</w:t>
      </w:r>
      <w:r>
        <w:rPr>
          <w:lang w:eastAsia="zh-CN"/>
        </w:rPr>
        <w:t xml:space="preserve"> APP + </w:t>
      </w:r>
      <w:r>
        <w:rPr>
          <w:lang w:eastAsia="zh-CN"/>
        </w:rPr>
        <w:t>小程序</w:t>
      </w:r>
      <w:r>
        <w:rPr>
          <w:lang w:eastAsia="zh-CN"/>
        </w:rPr>
        <w:t xml:space="preserve"> + </w:t>
      </w:r>
      <w:r>
        <w:rPr>
          <w:lang w:eastAsia="zh-CN"/>
        </w:rPr>
        <w:t>网站三端，传播与使用便利；并提供题库购买与</w:t>
      </w:r>
      <w:proofErr w:type="gramStart"/>
      <w:r>
        <w:rPr>
          <w:lang w:eastAsia="zh-CN"/>
        </w:rPr>
        <w:t>人工导题服务</w:t>
      </w:r>
      <w:proofErr w:type="gramEnd"/>
      <w:r>
        <w:rPr>
          <w:lang w:eastAsia="zh-CN"/>
        </w:rPr>
        <w:t>，帮助</w:t>
      </w:r>
      <w:proofErr w:type="gramStart"/>
      <w:r>
        <w:rPr>
          <w:lang w:eastAsia="zh-CN"/>
        </w:rPr>
        <w:t>零资源</w:t>
      </w:r>
      <w:proofErr w:type="gramEnd"/>
      <w:r>
        <w:rPr>
          <w:lang w:eastAsia="zh-CN"/>
        </w:rPr>
        <w:t>用户快速起步。</w:t>
      </w:r>
    </w:p>
    <w:p w14:paraId="2EC53A8C" w14:textId="77777777" w:rsidR="000E7EC8" w:rsidRDefault="000E7EC8" w:rsidP="000E7EC8">
      <w:pPr>
        <w:pStyle w:val="31"/>
        <w:rPr>
          <w:lang w:eastAsia="zh-CN"/>
        </w:rPr>
      </w:pPr>
      <w:bookmarkStart w:id="40" w:name="_Toc239959768"/>
      <w:bookmarkStart w:id="41" w:name="_Toc239966282"/>
      <w:r>
        <w:rPr>
          <w:rFonts w:ascii="Times New Roman" w:eastAsia="黑体" w:hAnsi="Times New Roman"/>
          <w:lang w:eastAsia="zh-CN"/>
        </w:rPr>
        <w:t xml:space="preserve">5.1.3 </w:t>
      </w:r>
      <w:r>
        <w:rPr>
          <w:rFonts w:ascii="Times New Roman" w:eastAsia="黑体" w:hAnsi="Times New Roman"/>
          <w:lang w:eastAsia="zh-CN"/>
        </w:rPr>
        <w:t>劣势</w:t>
      </w:r>
      <w:bookmarkEnd w:id="40"/>
      <w:bookmarkEnd w:id="41"/>
    </w:p>
    <w:p w14:paraId="5F63E0B4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数据与成本受制于厂商：</w:t>
      </w:r>
      <w:r>
        <w:rPr>
          <w:lang w:eastAsia="zh-CN"/>
        </w:rPr>
        <w:t xml:space="preserve">SaaS </w:t>
      </w:r>
      <w:r>
        <w:rPr>
          <w:lang w:eastAsia="zh-CN"/>
        </w:rPr>
        <w:t>交付使题库与答题数据存放于厂商云端，学校或机构无法完全掌控；免费</w:t>
      </w:r>
      <w:proofErr w:type="gramStart"/>
      <w:r>
        <w:rPr>
          <w:lang w:eastAsia="zh-CN"/>
        </w:rPr>
        <w:t>版限制</w:t>
      </w:r>
      <w:proofErr w:type="gramEnd"/>
      <w:r>
        <w:rPr>
          <w:lang w:eastAsia="zh-CN"/>
        </w:rPr>
        <w:t>明显（学员</w:t>
      </w:r>
      <w:r>
        <w:rPr>
          <w:lang w:eastAsia="zh-CN"/>
        </w:rPr>
        <w:t xml:space="preserve"> 50 </w:t>
      </w:r>
      <w:r>
        <w:rPr>
          <w:lang w:eastAsia="zh-CN"/>
        </w:rPr>
        <w:t>人以内、单个题库</w:t>
      </w:r>
      <w:r>
        <w:rPr>
          <w:lang w:eastAsia="zh-CN"/>
        </w:rPr>
        <w:t xml:space="preserve"> 1000 </w:t>
      </w:r>
      <w:r>
        <w:rPr>
          <w:lang w:eastAsia="zh-CN"/>
        </w:rPr>
        <w:t>题、题库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、每月</w:t>
      </w:r>
      <w:r>
        <w:rPr>
          <w:lang w:eastAsia="zh-CN"/>
        </w:rPr>
        <w:t xml:space="preserve"> 3 </w:t>
      </w:r>
      <w:r>
        <w:rPr>
          <w:lang w:eastAsia="zh-CN"/>
        </w:rPr>
        <w:t>次考试），付费档位</w:t>
      </w:r>
      <w:r>
        <w:rPr>
          <w:lang w:eastAsia="zh-CN"/>
        </w:rPr>
        <w:t xml:space="preserve"> 399—1199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月，</w:t>
      </w:r>
      <w:proofErr w:type="gramStart"/>
      <w:r>
        <w:rPr>
          <w:lang w:eastAsia="zh-CN"/>
        </w:rPr>
        <w:t>随规模</w:t>
      </w:r>
      <w:proofErr w:type="gramEnd"/>
      <w:r>
        <w:rPr>
          <w:lang w:eastAsia="zh-CN"/>
        </w:rPr>
        <w:t>递增；</w:t>
      </w:r>
    </w:p>
    <w:p w14:paraId="15B03D0C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不可私有化、不可二次开发，练习侧偏弱：未提供开源或自助私有化部署方案，无法按需定制；产品重心在</w:t>
      </w:r>
      <w:r>
        <w:rPr>
          <w:lang w:eastAsia="zh-CN"/>
        </w:rPr>
        <w:t>“</w:t>
      </w:r>
      <w:r>
        <w:rPr>
          <w:lang w:eastAsia="zh-CN"/>
        </w:rPr>
        <w:t>组织考试</w:t>
      </w:r>
      <w:r>
        <w:rPr>
          <w:lang w:eastAsia="zh-CN"/>
        </w:rPr>
        <w:t>”</w:t>
      </w:r>
      <w:r>
        <w:rPr>
          <w:lang w:eastAsia="zh-CN"/>
        </w:rPr>
        <w:t>，学生日常练习与错题复盘的闭环不如专业</w:t>
      </w:r>
      <w:proofErr w:type="gramStart"/>
      <w:r>
        <w:rPr>
          <w:lang w:eastAsia="zh-CN"/>
        </w:rPr>
        <w:t>刷题工具</w:t>
      </w:r>
      <w:proofErr w:type="gramEnd"/>
      <w:r>
        <w:rPr>
          <w:lang w:eastAsia="zh-CN"/>
        </w:rPr>
        <w:t>细致。</w:t>
      </w:r>
    </w:p>
    <w:p w14:paraId="18525E51" w14:textId="77777777" w:rsidR="000E7EC8" w:rsidRDefault="000E7EC8" w:rsidP="000E7EC8">
      <w:pPr>
        <w:pStyle w:val="31"/>
        <w:rPr>
          <w:lang w:eastAsia="zh-CN"/>
        </w:rPr>
      </w:pPr>
      <w:bookmarkStart w:id="42" w:name="_Toc239959769"/>
      <w:bookmarkStart w:id="43" w:name="_Toc239966283"/>
      <w:r>
        <w:rPr>
          <w:rFonts w:ascii="Times New Roman" w:eastAsia="黑体" w:hAnsi="Times New Roman"/>
          <w:lang w:eastAsia="zh-CN"/>
        </w:rPr>
        <w:t xml:space="preserve">5.1.4 </w:t>
      </w:r>
      <w:r>
        <w:rPr>
          <w:rFonts w:ascii="Times New Roman" w:eastAsia="黑体" w:hAnsi="Times New Roman"/>
          <w:lang w:eastAsia="zh-CN"/>
        </w:rPr>
        <w:t>业务流程梳理</w:t>
      </w:r>
      <w:bookmarkEnd w:id="42"/>
      <w:bookmarkEnd w:id="43"/>
    </w:p>
    <w:p w14:paraId="2AF91435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考试宝企业版的业务信息流为一条主链：管理员创建题库</w:t>
      </w:r>
      <w:r>
        <w:rPr>
          <w:lang w:eastAsia="zh-CN"/>
        </w:rPr>
        <w:t xml:space="preserve"> → </w:t>
      </w:r>
      <w:r>
        <w:rPr>
          <w:lang w:eastAsia="zh-CN"/>
        </w:rPr>
        <w:t>批量</w:t>
      </w:r>
      <w:r>
        <w:rPr>
          <w:lang w:eastAsia="zh-CN"/>
        </w:rPr>
        <w:t>/</w:t>
      </w:r>
      <w:r>
        <w:rPr>
          <w:lang w:eastAsia="zh-CN"/>
        </w:rPr>
        <w:t>模板</w:t>
      </w:r>
      <w:r>
        <w:rPr>
          <w:lang w:eastAsia="zh-CN"/>
        </w:rPr>
        <w:t>/</w:t>
      </w:r>
      <w:proofErr w:type="gramStart"/>
      <w:r>
        <w:rPr>
          <w:lang w:eastAsia="zh-CN"/>
        </w:rPr>
        <w:t>单题导入</w:t>
      </w:r>
      <w:proofErr w:type="gramEnd"/>
      <w:r>
        <w:rPr>
          <w:lang w:eastAsia="zh-CN"/>
        </w:rPr>
        <w:t>试题</w:t>
      </w:r>
      <w:r>
        <w:rPr>
          <w:lang w:eastAsia="zh-CN"/>
        </w:rPr>
        <w:t xml:space="preserve"> → </w:t>
      </w:r>
      <w:r>
        <w:rPr>
          <w:lang w:eastAsia="zh-CN"/>
        </w:rPr>
        <w:t>从题库编卷并发布考试</w:t>
      </w:r>
      <w:r>
        <w:rPr>
          <w:lang w:eastAsia="zh-CN"/>
        </w:rPr>
        <w:t xml:space="preserve"> → </w:t>
      </w:r>
      <w:r>
        <w:rPr>
          <w:lang w:eastAsia="zh-CN"/>
        </w:rPr>
        <w:t>学员通过</w:t>
      </w:r>
      <w:r>
        <w:rPr>
          <w:lang w:eastAsia="zh-CN"/>
        </w:rPr>
        <w:t xml:space="preserve"> APP/</w:t>
      </w:r>
      <w:r>
        <w:rPr>
          <w:lang w:eastAsia="zh-CN"/>
        </w:rPr>
        <w:t>小程序</w:t>
      </w:r>
      <w:r>
        <w:rPr>
          <w:lang w:eastAsia="zh-CN"/>
        </w:rPr>
        <w:t>/</w:t>
      </w:r>
      <w:r>
        <w:rPr>
          <w:lang w:eastAsia="zh-CN"/>
        </w:rPr>
        <w:t>网站作答</w:t>
      </w:r>
      <w:r>
        <w:rPr>
          <w:lang w:eastAsia="zh-CN"/>
        </w:rPr>
        <w:t xml:space="preserve"> → </w:t>
      </w:r>
      <w:r>
        <w:rPr>
          <w:lang w:eastAsia="zh-CN"/>
        </w:rPr>
        <w:t>系统自动阅卷评分并排名</w:t>
      </w:r>
      <w:r>
        <w:rPr>
          <w:lang w:eastAsia="zh-CN"/>
        </w:rPr>
        <w:t xml:space="preserve"> → </w:t>
      </w:r>
      <w:r>
        <w:rPr>
          <w:lang w:eastAsia="zh-CN"/>
        </w:rPr>
        <w:t>管理员查看成绩统计，形成</w:t>
      </w:r>
      <w:r>
        <w:rPr>
          <w:lang w:eastAsia="zh-CN"/>
        </w:rPr>
        <w:t>“</w:t>
      </w:r>
      <w:r>
        <w:rPr>
          <w:lang w:eastAsia="zh-CN"/>
        </w:rPr>
        <w:t>发布</w:t>
      </w:r>
      <w:r>
        <w:rPr>
          <w:lang w:eastAsia="zh-CN"/>
        </w:rPr>
        <w:t>—</w:t>
      </w:r>
      <w:r>
        <w:rPr>
          <w:lang w:eastAsia="zh-CN"/>
        </w:rPr>
        <w:t>作答</w:t>
      </w:r>
      <w:r>
        <w:rPr>
          <w:lang w:eastAsia="zh-CN"/>
        </w:rPr>
        <w:t>—</w:t>
      </w:r>
      <w:r>
        <w:rPr>
          <w:lang w:eastAsia="zh-CN"/>
        </w:rPr>
        <w:t>数据回流</w:t>
      </w:r>
      <w:r>
        <w:rPr>
          <w:lang w:eastAsia="zh-CN"/>
        </w:rPr>
        <w:t>”</w:t>
      </w:r>
      <w:r>
        <w:rPr>
          <w:lang w:eastAsia="zh-CN"/>
        </w:rPr>
        <w:t>的封闭回路。</w:t>
      </w:r>
    </w:p>
    <w:p w14:paraId="29DD9A95" w14:textId="77777777" w:rsidR="000E7EC8" w:rsidRDefault="000E7EC8" w:rsidP="000E7EC8">
      <w:pPr>
        <w:pStyle w:val="21"/>
        <w:rPr>
          <w:lang w:eastAsia="zh-CN"/>
        </w:rPr>
      </w:pPr>
      <w:bookmarkStart w:id="44" w:name="_Toc239959771"/>
      <w:bookmarkStart w:id="45" w:name="_Toc239966284"/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优考试</w:t>
      </w:r>
      <w:bookmarkEnd w:id="44"/>
      <w:bookmarkEnd w:id="45"/>
    </w:p>
    <w:p w14:paraId="35801C5F" w14:textId="77777777" w:rsidR="000E7EC8" w:rsidRDefault="000E7EC8" w:rsidP="000E7EC8">
      <w:pPr>
        <w:pStyle w:val="31"/>
        <w:rPr>
          <w:lang w:eastAsia="zh-CN"/>
        </w:rPr>
      </w:pPr>
      <w:bookmarkStart w:id="46" w:name="_Toc239959772"/>
      <w:bookmarkStart w:id="47" w:name="_Toc239966285"/>
      <w:r>
        <w:rPr>
          <w:rFonts w:ascii="Times New Roman" w:eastAsia="黑体" w:hAnsi="Times New Roman"/>
          <w:lang w:eastAsia="zh-CN"/>
        </w:rPr>
        <w:t xml:space="preserve">5.2.1 </w:t>
      </w:r>
      <w:r>
        <w:rPr>
          <w:rFonts w:ascii="Times New Roman" w:eastAsia="黑体" w:hAnsi="Times New Roman"/>
          <w:lang w:eastAsia="zh-CN"/>
        </w:rPr>
        <w:t>产品概况</w:t>
      </w:r>
      <w:bookmarkEnd w:id="46"/>
      <w:bookmarkEnd w:id="47"/>
    </w:p>
    <w:p w14:paraId="0ECD44FA" w14:textId="77777777" w:rsidR="000E7EC8" w:rsidRDefault="000E7EC8" w:rsidP="000E7EC8">
      <w:pPr>
        <w:spacing w:after="40"/>
        <w:ind w:firstLine="480"/>
        <w:rPr>
          <w:lang w:eastAsia="zh-CN"/>
        </w:rPr>
      </w:pPr>
      <w:proofErr w:type="gramStart"/>
      <w:r>
        <w:rPr>
          <w:lang w:eastAsia="zh-CN"/>
        </w:rPr>
        <w:t>优考试</w:t>
      </w:r>
      <w:proofErr w:type="gramEnd"/>
      <w:r>
        <w:rPr>
          <w:lang w:eastAsia="zh-CN"/>
        </w:rPr>
        <w:t>定位为</w:t>
      </w:r>
      <w:r>
        <w:rPr>
          <w:lang w:eastAsia="zh-CN"/>
        </w:rPr>
        <w:t>“</w:t>
      </w:r>
      <w:r>
        <w:rPr>
          <w:lang w:eastAsia="zh-CN"/>
        </w:rPr>
        <w:t>集学习培训、</w:t>
      </w:r>
      <w:r>
        <w:rPr>
          <w:lang w:eastAsia="zh-CN"/>
        </w:rPr>
        <w:t xml:space="preserve">AI </w:t>
      </w:r>
      <w:r>
        <w:rPr>
          <w:lang w:eastAsia="zh-CN"/>
        </w:rPr>
        <w:t>刷题、严肃性考试于一体的在线考试系统</w:t>
      </w:r>
      <w:r>
        <w:rPr>
          <w:lang w:eastAsia="zh-CN"/>
        </w:rPr>
        <w:t>”</w:t>
      </w:r>
      <w:r>
        <w:rPr>
          <w:lang w:eastAsia="zh-CN"/>
        </w:rPr>
        <w:t>，同时提供云端</w:t>
      </w:r>
      <w:r>
        <w:rPr>
          <w:lang w:eastAsia="zh-CN"/>
        </w:rPr>
        <w:t xml:space="preserve"> SaaS </w:t>
      </w:r>
      <w:r>
        <w:rPr>
          <w:lang w:eastAsia="zh-CN"/>
        </w:rPr>
        <w:t>与局域网私有化部署两种交付方式，</w:t>
      </w:r>
      <w:proofErr w:type="gramStart"/>
      <w:r>
        <w:rPr>
          <w:lang w:eastAsia="zh-CN"/>
        </w:rPr>
        <w:t>官网称</w:t>
      </w:r>
      <w:proofErr w:type="gramEnd"/>
      <w:r>
        <w:rPr>
          <w:lang w:eastAsia="zh-CN"/>
        </w:rPr>
        <w:t>一次购买永久使用，并兼容国产操作系统与数据库（如银河麒麟、统信</w:t>
      </w:r>
      <w:r>
        <w:rPr>
          <w:lang w:eastAsia="zh-CN"/>
        </w:rPr>
        <w:t xml:space="preserve"> UOS</w:t>
      </w:r>
      <w:r>
        <w:rPr>
          <w:lang w:eastAsia="zh-CN"/>
        </w:rPr>
        <w:t>）。</w:t>
      </w:r>
    </w:p>
    <w:p w14:paraId="5E9305F3" w14:textId="77777777" w:rsidR="000E7EC8" w:rsidRDefault="000E7EC8" w:rsidP="000E7EC8">
      <w:pPr>
        <w:pStyle w:val="31"/>
        <w:rPr>
          <w:lang w:eastAsia="zh-CN"/>
        </w:rPr>
      </w:pPr>
      <w:bookmarkStart w:id="48" w:name="_Toc239959774"/>
      <w:bookmarkStart w:id="49" w:name="_Toc239966286"/>
      <w:r>
        <w:rPr>
          <w:rFonts w:ascii="Times New Roman" w:eastAsia="黑体" w:hAnsi="Times New Roman"/>
          <w:lang w:eastAsia="zh-CN"/>
        </w:rPr>
        <w:t xml:space="preserve">5.2.2 </w:t>
      </w:r>
      <w:r>
        <w:rPr>
          <w:rFonts w:ascii="Times New Roman" w:eastAsia="黑体" w:hAnsi="Times New Roman"/>
          <w:lang w:eastAsia="zh-CN"/>
        </w:rPr>
        <w:t>优势</w:t>
      </w:r>
      <w:bookmarkEnd w:id="48"/>
      <w:bookmarkEnd w:id="49"/>
    </w:p>
    <w:p w14:paraId="49583350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私有化与防作弊成熟：支持局域网离线运行、</w:t>
      </w:r>
      <w:proofErr w:type="gramStart"/>
      <w:r>
        <w:rPr>
          <w:lang w:eastAsia="zh-CN"/>
        </w:rPr>
        <w:t>数据本地</w:t>
      </w:r>
      <w:proofErr w:type="gramEnd"/>
      <w:r>
        <w:rPr>
          <w:lang w:eastAsia="zh-CN"/>
        </w:rPr>
        <w:t>留存、适配国产软硬件；具备人脸识别、三路音视频、霸屏、</w:t>
      </w:r>
      <w:proofErr w:type="gramStart"/>
      <w:r>
        <w:rPr>
          <w:lang w:eastAsia="zh-CN"/>
        </w:rPr>
        <w:t>防切屏</w:t>
      </w:r>
      <w:proofErr w:type="gramEnd"/>
      <w:r>
        <w:rPr>
          <w:lang w:eastAsia="zh-CN"/>
        </w:rPr>
        <w:t>等</w:t>
      </w:r>
      <w:r>
        <w:rPr>
          <w:lang w:eastAsia="zh-CN"/>
        </w:rPr>
        <w:t xml:space="preserve"> 14 </w:t>
      </w:r>
      <w:r>
        <w:rPr>
          <w:lang w:eastAsia="zh-CN"/>
        </w:rPr>
        <w:t>种监考手段，可支撑高利害考试；</w:t>
      </w:r>
    </w:p>
    <w:p w14:paraId="57B55D73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lastRenderedPageBreak/>
        <w:t xml:space="preserve">2. AI </w:t>
      </w:r>
      <w:r>
        <w:rPr>
          <w:lang w:eastAsia="zh-CN"/>
        </w:rPr>
        <w:t>全链路且交付灵活：</w:t>
      </w:r>
      <w:r>
        <w:rPr>
          <w:lang w:eastAsia="zh-CN"/>
        </w:rPr>
        <w:t xml:space="preserve">AI </w:t>
      </w:r>
      <w:r>
        <w:rPr>
          <w:lang w:eastAsia="zh-CN"/>
        </w:rPr>
        <w:t>覆盖导题、出题、阅卷到考情分析，具备万人级大规模承载能力；云端订阅与买断并行，短期活动还可按次付费。</w:t>
      </w:r>
    </w:p>
    <w:p w14:paraId="64C8DD12" w14:textId="77777777" w:rsidR="000E7EC8" w:rsidRDefault="000E7EC8" w:rsidP="000E7EC8">
      <w:pPr>
        <w:pStyle w:val="31"/>
        <w:rPr>
          <w:lang w:eastAsia="zh-CN"/>
        </w:rPr>
      </w:pPr>
      <w:bookmarkStart w:id="50" w:name="_Toc239959775"/>
      <w:bookmarkStart w:id="51" w:name="_Toc239966287"/>
      <w:r>
        <w:rPr>
          <w:rFonts w:ascii="Times New Roman" w:eastAsia="黑体" w:hAnsi="Times New Roman"/>
          <w:lang w:eastAsia="zh-CN"/>
        </w:rPr>
        <w:t xml:space="preserve">5.2.3 </w:t>
      </w:r>
      <w:r>
        <w:rPr>
          <w:rFonts w:ascii="Times New Roman" w:eastAsia="黑体" w:hAnsi="Times New Roman"/>
          <w:lang w:eastAsia="zh-CN"/>
        </w:rPr>
        <w:t>劣势</w:t>
      </w:r>
      <w:bookmarkEnd w:id="50"/>
      <w:bookmarkEnd w:id="51"/>
    </w:p>
    <w:p w14:paraId="08D5F66D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成本门槛高</w:t>
      </w:r>
      <w:proofErr w:type="gramStart"/>
      <w:r>
        <w:rPr>
          <w:lang w:eastAsia="zh-CN"/>
        </w:rPr>
        <w:t>且闭源不可</w:t>
      </w:r>
      <w:proofErr w:type="gramEnd"/>
      <w:r>
        <w:rPr>
          <w:lang w:eastAsia="zh-CN"/>
        </w:rPr>
        <w:t>定制：局域网正式版买断</w:t>
      </w:r>
      <w:r>
        <w:rPr>
          <w:lang w:eastAsia="zh-CN"/>
        </w:rPr>
        <w:t xml:space="preserve"> 1 </w:t>
      </w:r>
      <w:r>
        <w:rPr>
          <w:lang w:eastAsia="zh-CN"/>
        </w:rPr>
        <w:t>万元起，标准会员</w:t>
      </w:r>
      <w:r>
        <w:rPr>
          <w:lang w:eastAsia="zh-CN"/>
        </w:rPr>
        <w:t xml:space="preserve"> 398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月、</w:t>
      </w:r>
      <w:r>
        <w:rPr>
          <w:lang w:eastAsia="zh-CN"/>
        </w:rPr>
        <w:t xml:space="preserve">3280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年（</w:t>
      </w:r>
      <w:r>
        <w:rPr>
          <w:lang w:eastAsia="zh-CN"/>
        </w:rPr>
        <w:t xml:space="preserve">2026-09-10 </w:t>
      </w:r>
      <w:r>
        <w:rPr>
          <w:lang w:eastAsia="zh-CN"/>
        </w:rPr>
        <w:t>起调价），对个人教师与微型团队偏高；不开放源码，功能与数据结构由厂商决定，二次开发受限；</w:t>
      </w:r>
    </w:p>
    <w:p w14:paraId="135B62E1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功能过重：产品体系偏向企业培训与严肃考试，纯练习场景的轻量化体验不足，课程、证书、缴费等运营模块对只想要</w:t>
      </w:r>
      <w:r>
        <w:rPr>
          <w:lang w:eastAsia="zh-CN"/>
        </w:rPr>
        <w:t>“</w:t>
      </w:r>
      <w:r>
        <w:rPr>
          <w:lang w:eastAsia="zh-CN"/>
        </w:rPr>
        <w:t>建题库</w:t>
      </w:r>
      <w:r>
        <w:rPr>
          <w:lang w:eastAsia="zh-CN"/>
        </w:rPr>
        <w:t xml:space="preserve"> + </w:t>
      </w:r>
      <w:r>
        <w:rPr>
          <w:lang w:eastAsia="zh-CN"/>
        </w:rPr>
        <w:t>刷题</w:t>
      </w:r>
      <w:r>
        <w:rPr>
          <w:lang w:eastAsia="zh-CN"/>
        </w:rPr>
        <w:t>”</w:t>
      </w:r>
      <w:r>
        <w:rPr>
          <w:lang w:eastAsia="zh-CN"/>
        </w:rPr>
        <w:t>的用户属于冗余。</w:t>
      </w:r>
    </w:p>
    <w:p w14:paraId="3F748B9E" w14:textId="77777777" w:rsidR="000E7EC8" w:rsidRDefault="000E7EC8" w:rsidP="000E7EC8">
      <w:pPr>
        <w:pStyle w:val="31"/>
        <w:rPr>
          <w:lang w:eastAsia="zh-CN"/>
        </w:rPr>
      </w:pPr>
      <w:bookmarkStart w:id="52" w:name="_Toc239959776"/>
      <w:bookmarkStart w:id="53" w:name="_Toc239966288"/>
      <w:r>
        <w:rPr>
          <w:rFonts w:ascii="Times New Roman" w:eastAsia="黑体" w:hAnsi="Times New Roman"/>
          <w:lang w:eastAsia="zh-CN"/>
        </w:rPr>
        <w:t xml:space="preserve">5.2.4 </w:t>
      </w:r>
      <w:r>
        <w:rPr>
          <w:rFonts w:ascii="Times New Roman" w:eastAsia="黑体" w:hAnsi="Times New Roman"/>
          <w:lang w:eastAsia="zh-CN"/>
        </w:rPr>
        <w:t>业务流程梳理</w:t>
      </w:r>
      <w:bookmarkEnd w:id="52"/>
      <w:bookmarkEnd w:id="53"/>
    </w:p>
    <w:p w14:paraId="751CFD8B" w14:textId="77777777" w:rsidR="000E7EC8" w:rsidRDefault="000E7EC8" w:rsidP="000E7EC8">
      <w:pPr>
        <w:spacing w:after="40"/>
        <w:ind w:firstLine="480"/>
        <w:rPr>
          <w:lang w:eastAsia="zh-CN"/>
        </w:rPr>
      </w:pPr>
      <w:proofErr w:type="gramStart"/>
      <w:r>
        <w:rPr>
          <w:lang w:eastAsia="zh-CN"/>
        </w:rPr>
        <w:t>优考试</w:t>
      </w:r>
      <w:proofErr w:type="gramEnd"/>
      <w:r>
        <w:rPr>
          <w:lang w:eastAsia="zh-CN"/>
        </w:rPr>
        <w:t>的业务信息流为：搭建知识与题库（导入或</w:t>
      </w:r>
      <w:r>
        <w:rPr>
          <w:lang w:eastAsia="zh-CN"/>
        </w:rPr>
        <w:t xml:space="preserve"> AI </w:t>
      </w:r>
      <w:r>
        <w:rPr>
          <w:lang w:eastAsia="zh-CN"/>
        </w:rPr>
        <w:t>生成）</w:t>
      </w:r>
      <w:r>
        <w:rPr>
          <w:lang w:eastAsia="zh-CN"/>
        </w:rPr>
        <w:t xml:space="preserve">→ </w:t>
      </w:r>
      <w:r>
        <w:rPr>
          <w:lang w:eastAsia="zh-CN"/>
        </w:rPr>
        <w:t>组卷（手动</w:t>
      </w:r>
      <w:r>
        <w:rPr>
          <w:lang w:eastAsia="zh-CN"/>
        </w:rPr>
        <w:t>/</w:t>
      </w:r>
      <w:r>
        <w:rPr>
          <w:lang w:eastAsia="zh-CN"/>
        </w:rPr>
        <w:t>随机</w:t>
      </w:r>
      <w:r>
        <w:rPr>
          <w:lang w:eastAsia="zh-CN"/>
        </w:rPr>
        <w:t>/</w:t>
      </w:r>
      <w:r>
        <w:rPr>
          <w:lang w:eastAsia="zh-CN"/>
        </w:rPr>
        <w:t>混合）</w:t>
      </w:r>
      <w:r>
        <w:rPr>
          <w:lang w:eastAsia="zh-CN"/>
        </w:rPr>
        <w:t xml:space="preserve">→ </w:t>
      </w:r>
      <w:r>
        <w:rPr>
          <w:lang w:eastAsia="zh-CN"/>
        </w:rPr>
        <w:t>发布考试或课程练习</w:t>
      </w:r>
      <w:r>
        <w:rPr>
          <w:lang w:eastAsia="zh-CN"/>
        </w:rPr>
        <w:t xml:space="preserve"> → </w:t>
      </w:r>
      <w:r>
        <w:rPr>
          <w:lang w:eastAsia="zh-CN"/>
        </w:rPr>
        <w:t>学员作答</w:t>
      </w:r>
      <w:r>
        <w:rPr>
          <w:lang w:eastAsia="zh-CN"/>
        </w:rPr>
        <w:t xml:space="preserve"> → </w:t>
      </w:r>
      <w:r>
        <w:rPr>
          <w:lang w:eastAsia="zh-CN"/>
        </w:rPr>
        <w:t>客观题自动判分、主观题</w:t>
      </w:r>
      <w:r>
        <w:rPr>
          <w:lang w:eastAsia="zh-CN"/>
        </w:rPr>
        <w:t xml:space="preserve"> AI </w:t>
      </w:r>
      <w:r>
        <w:rPr>
          <w:lang w:eastAsia="zh-CN"/>
        </w:rPr>
        <w:t>或人工批阅</w:t>
      </w:r>
      <w:r>
        <w:rPr>
          <w:lang w:eastAsia="zh-CN"/>
        </w:rPr>
        <w:t xml:space="preserve"> → </w:t>
      </w:r>
      <w:r>
        <w:rPr>
          <w:lang w:eastAsia="zh-CN"/>
        </w:rPr>
        <w:t>生成成绩报表与学情报告</w:t>
      </w:r>
      <w:r>
        <w:rPr>
          <w:lang w:eastAsia="zh-CN"/>
        </w:rPr>
        <w:t xml:space="preserve"> → </w:t>
      </w:r>
      <w:r>
        <w:rPr>
          <w:lang w:eastAsia="zh-CN"/>
        </w:rPr>
        <w:t>教师复盘教学；相比考试宝多出</w:t>
      </w:r>
      <w:r>
        <w:rPr>
          <w:lang w:eastAsia="zh-CN"/>
        </w:rPr>
        <w:t>“</w:t>
      </w:r>
      <w:r>
        <w:rPr>
          <w:lang w:eastAsia="zh-CN"/>
        </w:rPr>
        <w:t>课程学习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证书发放</w:t>
      </w:r>
      <w:r>
        <w:rPr>
          <w:lang w:eastAsia="zh-CN"/>
        </w:rPr>
        <w:t>”</w:t>
      </w:r>
      <w:r>
        <w:rPr>
          <w:lang w:eastAsia="zh-CN"/>
        </w:rPr>
        <w:t>两段，构成</w:t>
      </w:r>
      <w:r>
        <w:rPr>
          <w:lang w:eastAsia="zh-CN"/>
        </w:rPr>
        <w:t>“</w:t>
      </w:r>
      <w:r>
        <w:rPr>
          <w:lang w:eastAsia="zh-CN"/>
        </w:rPr>
        <w:t>学</w:t>
      </w:r>
      <w:r>
        <w:rPr>
          <w:lang w:eastAsia="zh-CN"/>
        </w:rPr>
        <w:t>—</w:t>
      </w:r>
      <w:r>
        <w:rPr>
          <w:lang w:eastAsia="zh-CN"/>
        </w:rPr>
        <w:t>练</w:t>
      </w:r>
      <w:r>
        <w:rPr>
          <w:lang w:eastAsia="zh-CN"/>
        </w:rPr>
        <w:t>—</w:t>
      </w:r>
      <w:r>
        <w:rPr>
          <w:lang w:eastAsia="zh-CN"/>
        </w:rPr>
        <w:t>考</w:t>
      </w:r>
      <w:r>
        <w:rPr>
          <w:lang w:eastAsia="zh-CN"/>
        </w:rPr>
        <w:t>—</w:t>
      </w:r>
      <w:r>
        <w:rPr>
          <w:lang w:eastAsia="zh-CN"/>
        </w:rPr>
        <w:t>评</w:t>
      </w:r>
      <w:r>
        <w:rPr>
          <w:lang w:eastAsia="zh-CN"/>
        </w:rPr>
        <w:t>”</w:t>
      </w:r>
      <w:r>
        <w:rPr>
          <w:lang w:eastAsia="zh-CN"/>
        </w:rPr>
        <w:t>闭环。</w:t>
      </w:r>
    </w:p>
    <w:p w14:paraId="3C1E039F" w14:textId="77777777" w:rsidR="000E7EC8" w:rsidRDefault="000E7EC8" w:rsidP="000E7EC8">
      <w:pPr>
        <w:pStyle w:val="21"/>
        <w:rPr>
          <w:lang w:eastAsia="zh-CN"/>
        </w:rPr>
      </w:pPr>
      <w:bookmarkStart w:id="54" w:name="_Toc239959785"/>
      <w:bookmarkStart w:id="55" w:name="_Toc239966289"/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开源同类参照：</w:t>
      </w:r>
      <w:r>
        <w:rPr>
          <w:rFonts w:ascii="Times New Roman" w:eastAsia="黑体" w:hAnsi="Times New Roman"/>
          <w:lang w:eastAsia="zh-CN"/>
        </w:rPr>
        <w:t>Anki</w:t>
      </w:r>
      <w:bookmarkEnd w:id="54"/>
      <w:bookmarkEnd w:id="55"/>
    </w:p>
    <w:p w14:paraId="667DAD4C" w14:textId="77777777" w:rsidR="000E7EC8" w:rsidRDefault="000E7EC8" w:rsidP="000E7EC8">
      <w:pPr>
        <w:spacing w:after="40"/>
        <w:ind w:firstLine="480"/>
      </w:pPr>
      <w:r>
        <w:rPr>
          <w:lang w:eastAsia="zh-CN"/>
        </w:rPr>
        <w:t xml:space="preserve">Anki </w:t>
      </w:r>
      <w:r>
        <w:rPr>
          <w:lang w:eastAsia="zh-CN"/>
        </w:rPr>
        <w:t>是开源（</w:t>
      </w:r>
      <w:r>
        <w:rPr>
          <w:lang w:eastAsia="zh-CN"/>
        </w:rPr>
        <w:t>AGPL</w:t>
      </w:r>
      <w:r>
        <w:rPr>
          <w:lang w:eastAsia="zh-CN"/>
        </w:rPr>
        <w:t>）的间隔重复记忆卡片程序，</w:t>
      </w:r>
      <w:r>
        <w:rPr>
          <w:lang w:eastAsia="zh-CN"/>
        </w:rPr>
        <w:t xml:space="preserve">2006 </w:t>
      </w:r>
      <w:r>
        <w:rPr>
          <w:lang w:eastAsia="zh-CN"/>
        </w:rPr>
        <w:t>年发布，采用</w:t>
      </w:r>
      <w:r>
        <w:rPr>
          <w:lang w:eastAsia="zh-CN"/>
        </w:rPr>
        <w:t xml:space="preserve"> SM-2/FSRS </w:t>
      </w:r>
      <w:r>
        <w:rPr>
          <w:lang w:eastAsia="zh-CN"/>
        </w:rPr>
        <w:t>调度算法；卡片支持</w:t>
      </w:r>
      <w:r>
        <w:rPr>
          <w:lang w:eastAsia="zh-CN"/>
        </w:rPr>
        <w:t xml:space="preserve"> HTML</w:t>
      </w:r>
      <w:r>
        <w:rPr>
          <w:lang w:eastAsia="zh-CN"/>
        </w:rPr>
        <w:t>、图片、音频、</w:t>
      </w:r>
      <w:r>
        <w:rPr>
          <w:lang w:eastAsia="zh-CN"/>
        </w:rPr>
        <w:t xml:space="preserve">LaTeX </w:t>
      </w:r>
      <w:r>
        <w:rPr>
          <w:lang w:eastAsia="zh-CN"/>
        </w:rPr>
        <w:t>公式与填空（</w:t>
      </w:r>
      <w:r>
        <w:rPr>
          <w:lang w:eastAsia="zh-CN"/>
        </w:rPr>
        <w:t>Cloze</w:t>
      </w:r>
      <w:r>
        <w:rPr>
          <w:lang w:eastAsia="zh-CN"/>
        </w:rPr>
        <w:t>）等形态，可经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AnkiWeb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在电脑与移动端同步，亦可自建同步服务器。</w:t>
      </w:r>
      <w:proofErr w:type="spellStart"/>
      <w:r>
        <w:t>其主要特点与局限如下</w:t>
      </w:r>
      <w:proofErr w:type="spellEnd"/>
      <w:r>
        <w:t>：</w:t>
      </w:r>
    </w:p>
    <w:p w14:paraId="7E6E21D6" w14:textId="77777777" w:rsidR="000E7EC8" w:rsidRDefault="000E7EC8" w:rsidP="000E7EC8">
      <w:pPr>
        <w:keepNext/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5-3 Anki </w:t>
      </w:r>
      <w:proofErr w:type="spellStart"/>
      <w:r>
        <w:rPr>
          <w:b/>
          <w:sz w:val="21"/>
        </w:rPr>
        <w:t>特点与局限</w:t>
      </w:r>
      <w:proofErr w:type="spellEnd"/>
    </w:p>
    <w:tbl>
      <w:tblPr>
        <w:tblStyle w:val="aff1"/>
        <w:tblW w:w="9267" w:type="dxa"/>
        <w:jc w:val="center"/>
        <w:tblLook w:val="04A0" w:firstRow="1" w:lastRow="0" w:firstColumn="1" w:lastColumn="0" w:noHBand="0" w:noVBand="1"/>
      </w:tblPr>
      <w:tblGrid>
        <w:gridCol w:w="3089"/>
        <w:gridCol w:w="3089"/>
        <w:gridCol w:w="3089"/>
      </w:tblGrid>
      <w:tr w:rsidR="000E7EC8" w14:paraId="3F299B74" w14:textId="77777777" w:rsidTr="009E48D5">
        <w:trPr>
          <w:trHeight w:val="514"/>
          <w:jc w:val="center"/>
        </w:trPr>
        <w:tc>
          <w:tcPr>
            <w:tcW w:w="3089" w:type="dxa"/>
            <w:shd w:val="clear" w:color="auto" w:fill="D9E2F3"/>
            <w:vAlign w:val="center"/>
          </w:tcPr>
          <w:p w14:paraId="6214F7CA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维度</w:t>
            </w:r>
            <w:proofErr w:type="spellEnd"/>
          </w:p>
        </w:tc>
        <w:tc>
          <w:tcPr>
            <w:tcW w:w="3089" w:type="dxa"/>
            <w:shd w:val="clear" w:color="auto" w:fill="D9E2F3"/>
            <w:vAlign w:val="center"/>
          </w:tcPr>
          <w:p w14:paraId="5972F3B2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特点</w:t>
            </w:r>
            <w:proofErr w:type="spellEnd"/>
          </w:p>
        </w:tc>
        <w:tc>
          <w:tcPr>
            <w:tcW w:w="3089" w:type="dxa"/>
            <w:shd w:val="clear" w:color="auto" w:fill="D9E2F3"/>
            <w:vAlign w:val="center"/>
          </w:tcPr>
          <w:p w14:paraId="29FBE269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局限</w:t>
            </w:r>
            <w:proofErr w:type="spellEnd"/>
          </w:p>
        </w:tc>
      </w:tr>
      <w:tr w:rsidR="000E7EC8" w14:paraId="7C84DC53" w14:textId="77777777" w:rsidTr="009E48D5">
        <w:trPr>
          <w:trHeight w:val="919"/>
          <w:jc w:val="center"/>
        </w:trPr>
        <w:tc>
          <w:tcPr>
            <w:tcW w:w="3089" w:type="dxa"/>
            <w:vAlign w:val="center"/>
          </w:tcPr>
          <w:p w14:paraId="3A3D8BA8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学习机制</w:t>
            </w:r>
            <w:proofErr w:type="spellEnd"/>
          </w:p>
        </w:tc>
        <w:tc>
          <w:tcPr>
            <w:tcW w:w="3089" w:type="dxa"/>
            <w:vAlign w:val="center"/>
          </w:tcPr>
          <w:p w14:paraId="66236FB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间隔重复算法成熟，可最大化长期记忆效率</w:t>
            </w:r>
          </w:p>
        </w:tc>
        <w:tc>
          <w:tcPr>
            <w:tcW w:w="3089" w:type="dxa"/>
            <w:vAlign w:val="center"/>
          </w:tcPr>
          <w:p w14:paraId="7880B3F6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依赖用户自评掌握程度，无自动判题</w:t>
            </w:r>
          </w:p>
        </w:tc>
      </w:tr>
      <w:tr w:rsidR="000E7EC8" w14:paraId="647FD765" w14:textId="77777777" w:rsidTr="009E48D5">
        <w:trPr>
          <w:trHeight w:val="919"/>
          <w:jc w:val="center"/>
        </w:trPr>
        <w:tc>
          <w:tcPr>
            <w:tcW w:w="3089" w:type="dxa"/>
            <w:vAlign w:val="center"/>
          </w:tcPr>
          <w:p w14:paraId="10055504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内容组织</w:t>
            </w:r>
            <w:proofErr w:type="spellEnd"/>
          </w:p>
        </w:tc>
        <w:tc>
          <w:tcPr>
            <w:tcW w:w="3089" w:type="dxa"/>
            <w:vAlign w:val="center"/>
          </w:tcPr>
          <w:p w14:paraId="379B2D7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笔记字段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卡片模板，可高度自定义；牌</w:t>
            </w:r>
            <w:proofErr w:type="gramStart"/>
            <w:r>
              <w:rPr>
                <w:sz w:val="21"/>
                <w:lang w:eastAsia="zh-CN"/>
              </w:rPr>
              <w:t>组支持</w:t>
            </w:r>
            <w:proofErr w:type="gramEnd"/>
            <w:r>
              <w:rPr>
                <w:sz w:val="21"/>
                <w:lang w:eastAsia="zh-CN"/>
              </w:rPr>
              <w:t>层级</w:t>
            </w:r>
          </w:p>
        </w:tc>
        <w:tc>
          <w:tcPr>
            <w:tcW w:w="3089" w:type="dxa"/>
            <w:vAlign w:val="center"/>
          </w:tcPr>
          <w:p w14:paraId="572C95E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制卡步骤复杂，无结构化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题库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分类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难度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概念</w:t>
            </w:r>
          </w:p>
        </w:tc>
      </w:tr>
      <w:tr w:rsidR="000E7EC8" w14:paraId="5175638F" w14:textId="77777777" w:rsidTr="009E48D5">
        <w:trPr>
          <w:trHeight w:val="919"/>
          <w:jc w:val="center"/>
        </w:trPr>
        <w:tc>
          <w:tcPr>
            <w:tcW w:w="3089" w:type="dxa"/>
            <w:vAlign w:val="center"/>
          </w:tcPr>
          <w:p w14:paraId="17773009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数据归属</w:t>
            </w:r>
            <w:proofErr w:type="spellEnd"/>
          </w:p>
        </w:tc>
        <w:tc>
          <w:tcPr>
            <w:tcW w:w="3089" w:type="dxa"/>
            <w:vAlign w:val="center"/>
          </w:tcPr>
          <w:p w14:paraId="527A83C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</w:t>
            </w:r>
            <w:r>
              <w:rPr>
                <w:sz w:val="21"/>
                <w:lang w:eastAsia="zh-CN"/>
              </w:rPr>
              <w:t xml:space="preserve"> SQLite </w:t>
            </w:r>
            <w:r>
              <w:rPr>
                <w:sz w:val="21"/>
                <w:lang w:eastAsia="zh-CN"/>
              </w:rPr>
              <w:t>存储，可导出</w:t>
            </w:r>
            <w:r>
              <w:rPr>
                <w:sz w:val="21"/>
                <w:lang w:eastAsia="zh-CN"/>
              </w:rPr>
              <w:t xml:space="preserve"> .</w:t>
            </w:r>
            <w:proofErr w:type="spellStart"/>
            <w:r>
              <w:rPr>
                <w:sz w:val="21"/>
                <w:lang w:eastAsia="zh-CN"/>
              </w:rPr>
              <w:t>apkg</w:t>
            </w:r>
            <w:proofErr w:type="spellEnd"/>
            <w:r>
              <w:rPr>
                <w:sz w:val="21"/>
                <w:lang w:eastAsia="zh-CN"/>
              </w:rPr>
              <w:t>，数据属于用户</w:t>
            </w:r>
          </w:p>
        </w:tc>
        <w:tc>
          <w:tcPr>
            <w:tcW w:w="3089" w:type="dxa"/>
            <w:vAlign w:val="center"/>
          </w:tcPr>
          <w:p w14:paraId="411EB0E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自建同步服务器面向高级用户，无官方支持</w:t>
            </w:r>
          </w:p>
        </w:tc>
      </w:tr>
      <w:tr w:rsidR="000E7EC8" w14:paraId="73FDF56A" w14:textId="77777777" w:rsidTr="009E48D5">
        <w:trPr>
          <w:trHeight w:val="919"/>
          <w:jc w:val="center"/>
        </w:trPr>
        <w:tc>
          <w:tcPr>
            <w:tcW w:w="3089" w:type="dxa"/>
            <w:vAlign w:val="center"/>
          </w:tcPr>
          <w:p w14:paraId="1F79566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lastRenderedPageBreak/>
              <w:t>生态</w:t>
            </w:r>
            <w:proofErr w:type="spellEnd"/>
          </w:p>
        </w:tc>
        <w:tc>
          <w:tcPr>
            <w:tcW w:w="3089" w:type="dxa"/>
            <w:vAlign w:val="center"/>
          </w:tcPr>
          <w:p w14:paraId="0CF4145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1000+ </w:t>
            </w:r>
            <w:r>
              <w:rPr>
                <w:sz w:val="21"/>
                <w:lang w:eastAsia="zh-CN"/>
              </w:rPr>
              <w:t>社区插件、海量共享牌组</w:t>
            </w:r>
          </w:p>
        </w:tc>
        <w:tc>
          <w:tcPr>
            <w:tcW w:w="3089" w:type="dxa"/>
            <w:vAlign w:val="center"/>
          </w:tcPr>
          <w:p w14:paraId="0ABC470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无内置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出题；插件质量参差</w:t>
            </w:r>
          </w:p>
        </w:tc>
      </w:tr>
      <w:tr w:rsidR="000E7EC8" w14:paraId="511C2468" w14:textId="77777777" w:rsidTr="009E48D5">
        <w:trPr>
          <w:trHeight w:val="919"/>
          <w:jc w:val="center"/>
        </w:trPr>
        <w:tc>
          <w:tcPr>
            <w:tcW w:w="3089" w:type="dxa"/>
            <w:vAlign w:val="center"/>
          </w:tcPr>
          <w:p w14:paraId="70BCD8D8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场景适配</w:t>
            </w:r>
            <w:proofErr w:type="spellEnd"/>
          </w:p>
        </w:tc>
        <w:tc>
          <w:tcPr>
            <w:tcW w:w="3089" w:type="dxa"/>
            <w:vAlign w:val="center"/>
          </w:tcPr>
          <w:p w14:paraId="17D7C1B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适合语言与长期记忆类学习</w:t>
            </w:r>
          </w:p>
        </w:tc>
        <w:tc>
          <w:tcPr>
            <w:tcW w:w="3089" w:type="dxa"/>
            <w:vAlign w:val="center"/>
          </w:tcPr>
          <w:p w14:paraId="4B2E7A7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不适合组织化出题、组卷、考试与班级统计</w:t>
            </w:r>
          </w:p>
        </w:tc>
      </w:tr>
    </w:tbl>
    <w:p w14:paraId="7DCA8600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说明：本表用于对照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开源模式下的能力边界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Anki </w:t>
      </w:r>
      <w:r>
        <w:rPr>
          <w:sz w:val="21"/>
          <w:lang w:eastAsia="zh-CN"/>
        </w:rPr>
        <w:t>说明两点：开源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本地优先在个人学习工具领域已被验证可行；纯开源项目通常缺少面向教学组织的能力（共享协作、班级统计、批量导入），这正是本项目在开源形态下需补齐并形成差异之处。</w:t>
      </w:r>
    </w:p>
    <w:p w14:paraId="3962E582" w14:textId="77777777" w:rsidR="000E7EC8" w:rsidRDefault="000E7EC8" w:rsidP="000E7EC8">
      <w:pPr>
        <w:pStyle w:val="1"/>
        <w:rPr>
          <w:lang w:eastAsia="zh-CN"/>
        </w:rPr>
      </w:pPr>
      <w:bookmarkStart w:id="56" w:name="_Toc239959787"/>
      <w:bookmarkStart w:id="57" w:name="_Toc239966290"/>
      <w:r>
        <w:rPr>
          <w:rFonts w:ascii="Times New Roman" w:eastAsia="黑体" w:hAnsi="Times New Roman"/>
          <w:lang w:eastAsia="zh-CN"/>
        </w:rPr>
        <w:t xml:space="preserve">6 </w:t>
      </w:r>
      <w:r>
        <w:rPr>
          <w:rFonts w:ascii="Times New Roman" w:eastAsia="黑体" w:hAnsi="Times New Roman"/>
          <w:lang w:eastAsia="zh-CN"/>
        </w:rPr>
        <w:t>功能借鉴与改进</w:t>
      </w:r>
      <w:bookmarkEnd w:id="56"/>
      <w:bookmarkEnd w:id="57"/>
    </w:p>
    <w:p w14:paraId="220B894A" w14:textId="77777777" w:rsidR="000E7EC8" w:rsidRDefault="000E7EC8" w:rsidP="000E7EC8">
      <w:pPr>
        <w:pStyle w:val="21"/>
        <w:rPr>
          <w:lang w:eastAsia="zh-CN"/>
        </w:rPr>
      </w:pPr>
      <w:bookmarkStart w:id="58" w:name="_Toc239959788"/>
      <w:bookmarkStart w:id="59" w:name="_Toc239966291"/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借鉴：本项目已包含</w:t>
      </w:r>
      <w:proofErr w:type="gramStart"/>
      <w:r>
        <w:rPr>
          <w:rFonts w:ascii="Times New Roman" w:eastAsia="黑体" w:hAnsi="Times New Roman"/>
          <w:lang w:eastAsia="zh-CN"/>
        </w:rPr>
        <w:t>的竞品功能</w:t>
      </w:r>
      <w:bookmarkEnd w:id="58"/>
      <w:bookmarkEnd w:id="59"/>
      <w:proofErr w:type="gramEnd"/>
    </w:p>
    <w:p w14:paraId="2F9EA64A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对照表</w:t>
      </w:r>
      <w:r>
        <w:rPr>
          <w:lang w:eastAsia="zh-CN"/>
        </w:rPr>
        <w:t>4-2</w:t>
      </w:r>
      <w:r>
        <w:rPr>
          <w:lang w:eastAsia="zh-CN"/>
        </w:rPr>
        <w:t>，本项目对</w:t>
      </w:r>
      <w:proofErr w:type="gramStart"/>
      <w:r>
        <w:rPr>
          <w:lang w:eastAsia="zh-CN"/>
        </w:rPr>
        <w:t>竞品成熟</w:t>
      </w:r>
      <w:proofErr w:type="gramEnd"/>
      <w:r>
        <w:rPr>
          <w:lang w:eastAsia="zh-CN"/>
        </w:rPr>
        <w:t>能力的吸收情况如表</w:t>
      </w:r>
      <w:r>
        <w:rPr>
          <w:lang w:eastAsia="zh-CN"/>
        </w:rPr>
        <w:t xml:space="preserve">6-1 </w:t>
      </w:r>
      <w:r>
        <w:rPr>
          <w:lang w:eastAsia="zh-CN"/>
        </w:rPr>
        <w:t>所示。</w:t>
      </w:r>
    </w:p>
    <w:p w14:paraId="745E2684" w14:textId="77777777" w:rsidR="000E7EC8" w:rsidRDefault="000E7EC8" w:rsidP="000E7EC8">
      <w:pPr>
        <w:keepNext/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6-1 </w:t>
      </w:r>
      <w:proofErr w:type="spellStart"/>
      <w:r>
        <w:rPr>
          <w:b/>
          <w:sz w:val="21"/>
        </w:rPr>
        <w:t>竞品功能借鉴映射表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2989"/>
        <w:gridCol w:w="2989"/>
      </w:tblGrid>
      <w:tr w:rsidR="000E7EC8" w14:paraId="2978A071" w14:textId="77777777" w:rsidTr="009E48D5">
        <w:trPr>
          <w:trHeight w:val="435"/>
          <w:jc w:val="center"/>
        </w:trPr>
        <w:tc>
          <w:tcPr>
            <w:tcW w:w="2989" w:type="dxa"/>
            <w:shd w:val="clear" w:color="auto" w:fill="D9E2F3"/>
            <w:vAlign w:val="center"/>
          </w:tcPr>
          <w:p w14:paraId="5AF89AA6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来源竞品</w:t>
            </w:r>
            <w:proofErr w:type="spellEnd"/>
          </w:p>
        </w:tc>
        <w:tc>
          <w:tcPr>
            <w:tcW w:w="2989" w:type="dxa"/>
            <w:shd w:val="clear" w:color="auto" w:fill="D9E2F3"/>
            <w:vAlign w:val="center"/>
          </w:tcPr>
          <w:p w14:paraId="0E51C686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借鉴的功能</w:t>
            </w:r>
            <w:proofErr w:type="spellEnd"/>
          </w:p>
        </w:tc>
        <w:tc>
          <w:tcPr>
            <w:tcW w:w="2989" w:type="dxa"/>
            <w:shd w:val="clear" w:color="auto" w:fill="D9E2F3"/>
            <w:vAlign w:val="center"/>
          </w:tcPr>
          <w:p w14:paraId="7239AB96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本项目实现情况</w:t>
            </w:r>
            <w:proofErr w:type="spellEnd"/>
          </w:p>
        </w:tc>
      </w:tr>
      <w:tr w:rsidR="000E7EC8" w14:paraId="18B86E6F" w14:textId="77777777" w:rsidTr="009E48D5">
        <w:trPr>
          <w:trHeight w:val="1478"/>
          <w:jc w:val="center"/>
        </w:trPr>
        <w:tc>
          <w:tcPr>
            <w:tcW w:w="2989" w:type="dxa"/>
            <w:vAlign w:val="center"/>
          </w:tcPr>
          <w:p w14:paraId="13AFC7C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考试宝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598FBDA9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题库批量导入与</w:t>
            </w:r>
            <w:r>
              <w:rPr>
                <w:sz w:val="21"/>
                <w:lang w:eastAsia="zh-CN"/>
              </w:rPr>
              <w:t xml:space="preserve"> AI </w:t>
            </w:r>
            <w:proofErr w:type="gramStart"/>
            <w:r>
              <w:rPr>
                <w:sz w:val="21"/>
                <w:lang w:eastAsia="zh-CN"/>
              </w:rPr>
              <w:t>辅助导题</w:t>
            </w:r>
            <w:proofErr w:type="gramEnd"/>
          </w:p>
        </w:tc>
        <w:tc>
          <w:tcPr>
            <w:tcW w:w="2989" w:type="dxa"/>
            <w:vAlign w:val="center"/>
          </w:tcPr>
          <w:p w14:paraId="7A6BE83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</w:t>
            </w:r>
            <w:r>
              <w:rPr>
                <w:sz w:val="21"/>
                <w:lang w:eastAsia="zh-CN"/>
              </w:rPr>
              <w:t xml:space="preserve"> Excel/CSV </w:t>
            </w:r>
            <w:r>
              <w:rPr>
                <w:sz w:val="21"/>
                <w:lang w:eastAsia="zh-CN"/>
              </w:rPr>
              <w:t>三步向导导入（错误</w:t>
            </w:r>
            <w:proofErr w:type="gramStart"/>
            <w:r>
              <w:rPr>
                <w:sz w:val="21"/>
                <w:lang w:eastAsia="zh-CN"/>
              </w:rPr>
              <w:t>行标红</w:t>
            </w:r>
            <w:proofErr w:type="gramEnd"/>
            <w:r>
              <w:rPr>
                <w:sz w:val="21"/>
                <w:lang w:eastAsia="zh-CN"/>
              </w:rPr>
              <w:t>跳过），并在导入预览时调用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补全缺失答案与解析</w:t>
            </w:r>
          </w:p>
        </w:tc>
      </w:tr>
      <w:tr w:rsidR="000E7EC8" w14:paraId="0529F91A" w14:textId="77777777" w:rsidTr="009E48D5">
        <w:trPr>
          <w:trHeight w:val="1136"/>
          <w:jc w:val="center"/>
        </w:trPr>
        <w:tc>
          <w:tcPr>
            <w:tcW w:w="2989" w:type="dxa"/>
            <w:vAlign w:val="center"/>
          </w:tcPr>
          <w:p w14:paraId="28DD3B9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4A42F1F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出题与个人学情报告</w:t>
            </w:r>
          </w:p>
        </w:tc>
        <w:tc>
          <w:tcPr>
            <w:tcW w:w="2989" w:type="dxa"/>
            <w:vAlign w:val="center"/>
          </w:tcPr>
          <w:p w14:paraId="054A0EE4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</w:t>
            </w:r>
            <w:proofErr w:type="gramStart"/>
            <w:r>
              <w:rPr>
                <w:sz w:val="21"/>
                <w:lang w:eastAsia="zh-CN"/>
              </w:rPr>
              <w:t>单题质量</w:t>
            </w:r>
            <w:proofErr w:type="gramEnd"/>
            <w:r>
              <w:rPr>
                <w:sz w:val="21"/>
                <w:lang w:eastAsia="zh-CN"/>
              </w:rPr>
              <w:t>分析与个人学情报告（前</w:t>
            </w:r>
            <w:proofErr w:type="gramStart"/>
            <w:r>
              <w:rPr>
                <w:sz w:val="21"/>
                <w:lang w:eastAsia="zh-CN"/>
              </w:rPr>
              <w:t>端直连</w:t>
            </w:r>
            <w:proofErr w:type="gramEnd"/>
            <w:r>
              <w:rPr>
                <w:sz w:val="21"/>
                <w:lang w:eastAsia="zh-CN"/>
              </w:rPr>
              <w:t>大模型）</w:t>
            </w:r>
          </w:p>
        </w:tc>
      </w:tr>
      <w:tr w:rsidR="000E7EC8" w14:paraId="61D5FBFE" w14:textId="77777777" w:rsidTr="009E48D5">
        <w:trPr>
          <w:trHeight w:val="1136"/>
          <w:jc w:val="center"/>
        </w:trPr>
        <w:tc>
          <w:tcPr>
            <w:tcW w:w="2989" w:type="dxa"/>
            <w:vAlign w:val="center"/>
          </w:tcPr>
          <w:p w14:paraId="36461DB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3AEF6D1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题库分组与按范围共享</w:t>
            </w:r>
          </w:p>
        </w:tc>
        <w:tc>
          <w:tcPr>
            <w:tcW w:w="2989" w:type="dxa"/>
            <w:vAlign w:val="center"/>
          </w:tcPr>
          <w:p w14:paraId="0E39FE1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已实现题库分组、指定用户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公开共享、只读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可编辑两级权限</w:t>
            </w:r>
          </w:p>
        </w:tc>
      </w:tr>
      <w:tr w:rsidR="000E7EC8" w14:paraId="6A7B6067" w14:textId="77777777" w:rsidTr="009E48D5">
        <w:trPr>
          <w:trHeight w:val="778"/>
          <w:jc w:val="center"/>
        </w:trPr>
        <w:tc>
          <w:tcPr>
            <w:tcW w:w="2989" w:type="dxa"/>
            <w:vAlign w:val="center"/>
          </w:tcPr>
          <w:p w14:paraId="2B760D3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考试宝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6AE4C93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基于作答数据的统计与学情反馈</w:t>
            </w:r>
          </w:p>
        </w:tc>
        <w:tc>
          <w:tcPr>
            <w:tcW w:w="2989" w:type="dxa"/>
            <w:vAlign w:val="center"/>
          </w:tcPr>
          <w:p w14:paraId="660860ED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已实现正确率趋势、题型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难度分布、易错分类</w:t>
            </w:r>
            <w:r>
              <w:rPr>
                <w:sz w:val="21"/>
                <w:lang w:eastAsia="zh-CN"/>
              </w:rPr>
              <w:t xml:space="preserve"> Top5</w:t>
            </w:r>
          </w:p>
        </w:tc>
      </w:tr>
      <w:tr w:rsidR="000E7EC8" w14:paraId="43E06D60" w14:textId="77777777" w:rsidTr="009E48D5">
        <w:trPr>
          <w:trHeight w:val="778"/>
          <w:jc w:val="center"/>
        </w:trPr>
        <w:tc>
          <w:tcPr>
            <w:tcW w:w="2989" w:type="dxa"/>
            <w:vAlign w:val="center"/>
          </w:tcPr>
          <w:p w14:paraId="1A2E365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考试宝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79E8A403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练习模式多样</w:t>
            </w:r>
            <w:proofErr w:type="spellEnd"/>
          </w:p>
        </w:tc>
        <w:tc>
          <w:tcPr>
            <w:tcW w:w="2989" w:type="dxa"/>
            <w:vAlign w:val="center"/>
          </w:tcPr>
          <w:p w14:paraId="6CE90E8F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已实现顺序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随机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错题重做三种模式</w:t>
            </w:r>
          </w:p>
        </w:tc>
      </w:tr>
      <w:tr w:rsidR="000E7EC8" w14:paraId="44787391" w14:textId="77777777" w:rsidTr="009E48D5">
        <w:trPr>
          <w:trHeight w:val="793"/>
          <w:jc w:val="center"/>
        </w:trPr>
        <w:tc>
          <w:tcPr>
            <w:tcW w:w="2989" w:type="dxa"/>
            <w:vAlign w:val="center"/>
          </w:tcPr>
          <w:p w14:paraId="13D0C53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考试宝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优考试</w:t>
            </w:r>
            <w:proofErr w:type="spellEnd"/>
          </w:p>
        </w:tc>
        <w:tc>
          <w:tcPr>
            <w:tcW w:w="2989" w:type="dxa"/>
            <w:vAlign w:val="center"/>
          </w:tcPr>
          <w:p w14:paraId="4B2B3B9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客观题自动判分</w:t>
            </w:r>
            <w:proofErr w:type="spellEnd"/>
          </w:p>
        </w:tc>
        <w:tc>
          <w:tcPr>
            <w:tcW w:w="2989" w:type="dxa"/>
            <w:vAlign w:val="center"/>
          </w:tcPr>
          <w:p w14:paraId="549A749C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</w:t>
            </w:r>
            <w:r>
              <w:rPr>
                <w:sz w:val="21"/>
                <w:lang w:eastAsia="zh-CN"/>
              </w:rPr>
              <w:t xml:space="preserve"> 5 </w:t>
            </w:r>
            <w:r>
              <w:rPr>
                <w:sz w:val="21"/>
                <w:lang w:eastAsia="zh-CN"/>
              </w:rPr>
              <w:t>类题型确定性判分引擎</w:t>
            </w:r>
          </w:p>
        </w:tc>
      </w:tr>
      <w:tr w:rsidR="000E7EC8" w14:paraId="150C9356" w14:textId="77777777" w:rsidTr="009E48D5">
        <w:trPr>
          <w:trHeight w:val="778"/>
          <w:jc w:val="center"/>
        </w:trPr>
        <w:tc>
          <w:tcPr>
            <w:tcW w:w="2989" w:type="dxa"/>
            <w:vAlign w:val="center"/>
          </w:tcPr>
          <w:p w14:paraId="5BF654E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全部竞品</w:t>
            </w:r>
            <w:proofErr w:type="spellEnd"/>
          </w:p>
        </w:tc>
        <w:tc>
          <w:tcPr>
            <w:tcW w:w="2989" w:type="dxa"/>
            <w:vAlign w:val="center"/>
          </w:tcPr>
          <w:p w14:paraId="1424B402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错题沉淀与复盘</w:t>
            </w:r>
            <w:proofErr w:type="spellEnd"/>
          </w:p>
        </w:tc>
        <w:tc>
          <w:tcPr>
            <w:tcW w:w="2989" w:type="dxa"/>
            <w:vAlign w:val="center"/>
          </w:tcPr>
          <w:p w14:paraId="5F1A752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已实现错题本与错误次数累计、标记掌握、错题重练</w:t>
            </w:r>
          </w:p>
        </w:tc>
      </w:tr>
    </w:tbl>
    <w:p w14:paraId="40349E71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lastRenderedPageBreak/>
        <w:t>说明：本表说明本项目并非从零设计，而是在吸收</w:t>
      </w:r>
      <w:proofErr w:type="gramStart"/>
      <w:r>
        <w:rPr>
          <w:sz w:val="21"/>
          <w:lang w:eastAsia="zh-CN"/>
        </w:rPr>
        <w:t>竞品成熟</w:t>
      </w:r>
      <w:proofErr w:type="gramEnd"/>
      <w:r>
        <w:rPr>
          <w:sz w:val="21"/>
          <w:lang w:eastAsia="zh-CN"/>
        </w:rPr>
        <w:t>功能的基础上构建，符合课程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先理解竞品、再形成自己产品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的要求。</w:t>
      </w:r>
    </w:p>
    <w:p w14:paraId="3DAF2A8B" w14:textId="77777777" w:rsidR="000E7EC8" w:rsidRDefault="000E7EC8" w:rsidP="000E7EC8">
      <w:pPr>
        <w:pStyle w:val="21"/>
        <w:rPr>
          <w:lang w:eastAsia="zh-CN"/>
        </w:rPr>
      </w:pPr>
      <w:bookmarkStart w:id="60" w:name="_Toc239959789"/>
      <w:bookmarkStart w:id="61" w:name="_Toc239966292"/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取舍：本项目刻意不做或</w:t>
      </w:r>
      <w:proofErr w:type="gramStart"/>
      <w:r>
        <w:rPr>
          <w:rFonts w:ascii="Times New Roman" w:eastAsia="黑体" w:hAnsi="Times New Roman"/>
          <w:lang w:eastAsia="zh-CN"/>
        </w:rPr>
        <w:t>不</w:t>
      </w:r>
      <w:proofErr w:type="gramEnd"/>
      <w:r>
        <w:rPr>
          <w:rFonts w:ascii="Times New Roman" w:eastAsia="黑体" w:hAnsi="Times New Roman"/>
          <w:lang w:eastAsia="zh-CN"/>
        </w:rPr>
        <w:t>优先做的事</w:t>
      </w:r>
      <w:bookmarkEnd w:id="60"/>
      <w:bookmarkEnd w:id="61"/>
    </w:p>
    <w:p w14:paraId="03FFFA01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严肃考试全流程（组卷、监考、防作弊、排名）与移动端</w:t>
      </w:r>
      <w:r>
        <w:rPr>
          <w:lang w:eastAsia="zh-CN"/>
        </w:rPr>
        <w:t xml:space="preserve"> App</w:t>
      </w:r>
      <w:r>
        <w:rPr>
          <w:lang w:eastAsia="zh-CN"/>
        </w:rPr>
        <w:t>：前者属高投入、强合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能力，且与</w:t>
      </w:r>
      <w:r>
        <w:rPr>
          <w:lang w:eastAsia="zh-CN"/>
        </w:rPr>
        <w:t>“</w:t>
      </w:r>
      <w:r>
        <w:rPr>
          <w:lang w:eastAsia="zh-CN"/>
        </w:rPr>
        <w:t>日常练习</w:t>
      </w:r>
      <w:r>
        <w:rPr>
          <w:lang w:eastAsia="zh-CN"/>
        </w:rPr>
        <w:t>”</w:t>
      </w:r>
      <w:r>
        <w:rPr>
          <w:lang w:eastAsia="zh-CN"/>
        </w:rPr>
        <w:t>场景重叠度低；后者已有</w:t>
      </w:r>
      <w:r>
        <w:rPr>
          <w:lang w:eastAsia="zh-CN"/>
        </w:rPr>
        <w:t xml:space="preserve"> Electron </w:t>
      </w:r>
      <w:r>
        <w:rPr>
          <w:lang w:eastAsia="zh-CN"/>
        </w:rPr>
        <w:t>桌面端</w:t>
      </w:r>
      <w:r>
        <w:rPr>
          <w:lang w:eastAsia="zh-CN"/>
        </w:rPr>
        <w:t xml:space="preserve"> + </w:t>
      </w:r>
      <w:r>
        <w:rPr>
          <w:lang w:eastAsia="zh-CN"/>
        </w:rPr>
        <w:t>响应式网页覆盖主要场景，原生</w:t>
      </w:r>
      <w:r>
        <w:rPr>
          <w:lang w:eastAsia="zh-CN"/>
        </w:rPr>
        <w:t xml:space="preserve"> App </w:t>
      </w:r>
      <w:r>
        <w:rPr>
          <w:lang w:eastAsia="zh-CN"/>
        </w:rPr>
        <w:t>投入产出比低</w:t>
      </w:r>
      <w:r>
        <w:rPr>
          <w:lang w:eastAsia="zh-CN"/>
        </w:rPr>
        <w:t>——</w:t>
      </w:r>
      <w:r>
        <w:rPr>
          <w:lang w:eastAsia="zh-CN"/>
        </w:rPr>
        <w:t>两者本阶段均不做；</w:t>
      </w:r>
    </w:p>
    <w:p w14:paraId="0E26B43C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课程</w:t>
      </w:r>
      <w:r>
        <w:rPr>
          <w:lang w:eastAsia="zh-CN"/>
        </w:rPr>
        <w:t>/</w:t>
      </w:r>
      <w:r>
        <w:rPr>
          <w:lang w:eastAsia="zh-CN"/>
        </w:rPr>
        <w:t>证书</w:t>
      </w:r>
      <w:r>
        <w:rPr>
          <w:lang w:eastAsia="zh-CN"/>
        </w:rPr>
        <w:t>/</w:t>
      </w:r>
      <w:r>
        <w:rPr>
          <w:lang w:eastAsia="zh-CN"/>
        </w:rPr>
        <w:t>缴费等运营模块与内置海量题库：前者偏离</w:t>
      </w:r>
      <w:r>
        <w:rPr>
          <w:lang w:eastAsia="zh-CN"/>
        </w:rPr>
        <w:t>“</w:t>
      </w:r>
      <w:r>
        <w:rPr>
          <w:lang w:eastAsia="zh-CN"/>
        </w:rPr>
        <w:t>管题</w:t>
      </w:r>
      <w:r>
        <w:rPr>
          <w:lang w:eastAsia="zh-CN"/>
        </w:rPr>
        <w:t>—</w:t>
      </w:r>
      <w:r>
        <w:rPr>
          <w:lang w:eastAsia="zh-CN"/>
        </w:rPr>
        <w:t>练题</w:t>
      </w:r>
      <w:r>
        <w:rPr>
          <w:lang w:eastAsia="zh-CN"/>
        </w:rPr>
        <w:t>—</w:t>
      </w:r>
      <w:r>
        <w:rPr>
          <w:lang w:eastAsia="zh-CN"/>
        </w:rPr>
        <w:t>分析</w:t>
      </w:r>
      <w:r>
        <w:rPr>
          <w:lang w:eastAsia="zh-CN"/>
        </w:rPr>
        <w:t>”</w:t>
      </w:r>
      <w:r>
        <w:rPr>
          <w:lang w:eastAsia="zh-CN"/>
        </w:rPr>
        <w:t>主线，主动放弃；后者属长期内容积累而非技术问题，不正面竞争。</w:t>
      </w:r>
    </w:p>
    <w:p w14:paraId="7AC6A595" w14:textId="77777777" w:rsidR="000E7EC8" w:rsidRDefault="000E7EC8" w:rsidP="000E7EC8">
      <w:pPr>
        <w:pStyle w:val="21"/>
        <w:rPr>
          <w:lang w:eastAsia="zh-CN"/>
        </w:rPr>
      </w:pPr>
      <w:bookmarkStart w:id="62" w:name="_Toc239959790"/>
      <w:bookmarkStart w:id="63" w:name="_Toc239966293"/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改进：本项目</w:t>
      </w:r>
      <w:proofErr w:type="gramStart"/>
      <w:r>
        <w:rPr>
          <w:rFonts w:ascii="Times New Roman" w:eastAsia="黑体" w:hAnsi="Times New Roman"/>
          <w:lang w:eastAsia="zh-CN"/>
        </w:rPr>
        <w:t>相对竞品的</w:t>
      </w:r>
      <w:proofErr w:type="gramEnd"/>
      <w:r>
        <w:rPr>
          <w:rFonts w:ascii="Times New Roman" w:eastAsia="黑体" w:hAnsi="Times New Roman"/>
          <w:lang w:eastAsia="zh-CN"/>
        </w:rPr>
        <w:t>差异点</w:t>
      </w:r>
      <w:bookmarkEnd w:id="62"/>
      <w:bookmarkEnd w:id="63"/>
    </w:p>
    <w:p w14:paraId="31CB336D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6-2 </w:t>
      </w:r>
      <w:r>
        <w:rPr>
          <w:b/>
          <w:sz w:val="21"/>
          <w:lang w:eastAsia="zh-CN"/>
        </w:rPr>
        <w:t>本项目改进与差异化点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0E7EC8" w14:paraId="5AC5F9ED" w14:textId="77777777" w:rsidTr="00FD4EA8">
        <w:trPr>
          <w:jc w:val="center"/>
        </w:trPr>
        <w:tc>
          <w:tcPr>
            <w:tcW w:w="2197" w:type="dxa"/>
            <w:shd w:val="clear" w:color="auto" w:fill="D9E2F3"/>
            <w:vAlign w:val="center"/>
          </w:tcPr>
          <w:p w14:paraId="5B809E75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2197" w:type="dxa"/>
            <w:shd w:val="clear" w:color="auto" w:fill="D9E2F3"/>
            <w:vAlign w:val="center"/>
          </w:tcPr>
          <w:p w14:paraId="704BE1BE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改进点</w:t>
            </w:r>
            <w:proofErr w:type="spellEnd"/>
          </w:p>
        </w:tc>
        <w:tc>
          <w:tcPr>
            <w:tcW w:w="2197" w:type="dxa"/>
            <w:shd w:val="clear" w:color="auto" w:fill="D9E2F3"/>
            <w:vAlign w:val="center"/>
          </w:tcPr>
          <w:p w14:paraId="2A201DCD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相对竞品的差异</w:t>
            </w:r>
            <w:proofErr w:type="spellEnd"/>
          </w:p>
        </w:tc>
        <w:tc>
          <w:tcPr>
            <w:tcW w:w="2197" w:type="dxa"/>
            <w:shd w:val="clear" w:color="auto" w:fill="D9E2F3"/>
            <w:vAlign w:val="center"/>
          </w:tcPr>
          <w:p w14:paraId="2D240AFB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对应功能</w:t>
            </w:r>
            <w:proofErr w:type="spellEnd"/>
          </w:p>
        </w:tc>
      </w:tr>
      <w:tr w:rsidR="000E7EC8" w14:paraId="67FBE551" w14:textId="77777777" w:rsidTr="00FD4EA8">
        <w:trPr>
          <w:jc w:val="center"/>
        </w:trPr>
        <w:tc>
          <w:tcPr>
            <w:tcW w:w="2197" w:type="dxa"/>
            <w:vAlign w:val="center"/>
          </w:tcPr>
          <w:p w14:paraId="7811E285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197" w:type="dxa"/>
            <w:vAlign w:val="center"/>
          </w:tcPr>
          <w:p w14:paraId="612BF7F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开源免费、源码开放且可用于教学</w:t>
            </w:r>
          </w:p>
        </w:tc>
        <w:tc>
          <w:tcPr>
            <w:tcW w:w="2197" w:type="dxa"/>
            <w:vAlign w:val="center"/>
          </w:tcPr>
          <w:p w14:paraId="6ED464B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竞品均为闭源商业</w:t>
            </w:r>
            <w:proofErr w:type="gramEnd"/>
            <w:r>
              <w:rPr>
                <w:sz w:val="21"/>
                <w:lang w:eastAsia="zh-CN"/>
              </w:rPr>
              <w:t>软件；本项目</w:t>
            </w:r>
            <w:r>
              <w:rPr>
                <w:sz w:val="21"/>
                <w:lang w:eastAsia="zh-CN"/>
              </w:rPr>
              <w:t xml:space="preserve"> MIT </w:t>
            </w:r>
            <w:r>
              <w:rPr>
                <w:sz w:val="21"/>
                <w:lang w:eastAsia="zh-CN"/>
              </w:rPr>
              <w:t>开源，可自由使用、修改、二次开发与商用，源码可直接用于教学实践</w:t>
            </w:r>
          </w:p>
        </w:tc>
        <w:tc>
          <w:tcPr>
            <w:tcW w:w="2197" w:type="dxa"/>
            <w:vAlign w:val="center"/>
          </w:tcPr>
          <w:p w14:paraId="6528C434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全项目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工程结构</w:t>
            </w:r>
            <w:proofErr w:type="spellEnd"/>
          </w:p>
        </w:tc>
      </w:tr>
      <w:tr w:rsidR="000E7EC8" w14:paraId="61E2D668" w14:textId="77777777" w:rsidTr="00FD4EA8">
        <w:trPr>
          <w:jc w:val="center"/>
        </w:trPr>
        <w:tc>
          <w:tcPr>
            <w:tcW w:w="2197" w:type="dxa"/>
            <w:vAlign w:val="center"/>
          </w:tcPr>
          <w:p w14:paraId="459939E1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2197" w:type="dxa"/>
            <w:vAlign w:val="center"/>
          </w:tcPr>
          <w:p w14:paraId="224E445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自助私有化部署、数据完全自主</w:t>
            </w:r>
          </w:p>
        </w:tc>
        <w:tc>
          <w:tcPr>
            <w:tcW w:w="2197" w:type="dxa"/>
            <w:vAlign w:val="center"/>
          </w:tcPr>
          <w:p w14:paraId="2FA0315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优考试</w:t>
            </w:r>
            <w:proofErr w:type="gramEnd"/>
            <w:r>
              <w:rPr>
                <w:sz w:val="21"/>
                <w:lang w:eastAsia="zh-CN"/>
              </w:rPr>
              <w:t>需万元级买断；本项目自备服务器即可部署，无授权费用，数据存于用户自有</w:t>
            </w:r>
            <w:r>
              <w:rPr>
                <w:sz w:val="21"/>
                <w:lang w:eastAsia="zh-CN"/>
              </w:rPr>
              <w:t xml:space="preserve"> MySQL</w:t>
            </w:r>
            <w:r>
              <w:rPr>
                <w:sz w:val="21"/>
                <w:lang w:eastAsia="zh-CN"/>
              </w:rPr>
              <w:t>，不经第三方云端</w:t>
            </w:r>
          </w:p>
        </w:tc>
        <w:tc>
          <w:tcPr>
            <w:tcW w:w="2197" w:type="dxa"/>
            <w:vAlign w:val="center"/>
          </w:tcPr>
          <w:p w14:paraId="2F90D25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部署能力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数据层</w:t>
            </w:r>
            <w:proofErr w:type="spellEnd"/>
          </w:p>
        </w:tc>
      </w:tr>
      <w:tr w:rsidR="000E7EC8" w14:paraId="7A882971" w14:textId="77777777" w:rsidTr="00FD4EA8">
        <w:trPr>
          <w:jc w:val="center"/>
        </w:trPr>
        <w:tc>
          <w:tcPr>
            <w:tcW w:w="2197" w:type="dxa"/>
            <w:vAlign w:val="center"/>
          </w:tcPr>
          <w:p w14:paraId="1FD8B4AE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197" w:type="dxa"/>
            <w:vAlign w:val="center"/>
          </w:tcPr>
          <w:p w14:paraId="57984B5B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不绑定厂商</w:t>
            </w:r>
            <w:proofErr w:type="spellEnd"/>
          </w:p>
        </w:tc>
        <w:tc>
          <w:tcPr>
            <w:tcW w:w="2197" w:type="dxa"/>
            <w:vAlign w:val="center"/>
          </w:tcPr>
          <w:p w14:paraId="088FBB3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竞品</w:t>
            </w:r>
            <w:proofErr w:type="gramEnd"/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能力固定使用自家模型与服务；本项目前</w:t>
            </w:r>
            <w:proofErr w:type="gramStart"/>
            <w:r>
              <w:rPr>
                <w:sz w:val="21"/>
                <w:lang w:eastAsia="zh-CN"/>
              </w:rPr>
              <w:t>端直连</w:t>
            </w:r>
            <w:proofErr w:type="gramEnd"/>
            <w:r>
              <w:rPr>
                <w:sz w:val="21"/>
                <w:lang w:eastAsia="zh-CN"/>
              </w:rPr>
              <w:t>任意</w:t>
            </w:r>
            <w:r>
              <w:rPr>
                <w:sz w:val="21"/>
                <w:lang w:eastAsia="zh-CN"/>
              </w:rPr>
              <w:t xml:space="preserve"> OpenAI </w:t>
            </w:r>
            <w:r>
              <w:rPr>
                <w:sz w:val="21"/>
                <w:lang w:eastAsia="zh-CN"/>
              </w:rPr>
              <w:t>兼容接口，可自选服务商甚至本地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Ollama</w:t>
            </w:r>
            <w:proofErr w:type="spellEnd"/>
            <w:r>
              <w:rPr>
                <w:sz w:val="21"/>
                <w:lang w:eastAsia="zh-CN"/>
              </w:rPr>
              <w:t>，密钥仅存本机浏览器</w:t>
            </w:r>
          </w:p>
        </w:tc>
        <w:tc>
          <w:tcPr>
            <w:tcW w:w="2197" w:type="dxa"/>
            <w:vAlign w:val="center"/>
          </w:tcPr>
          <w:p w14:paraId="0D0E5965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分析</w:t>
            </w:r>
            <w:proofErr w:type="spellEnd"/>
          </w:p>
        </w:tc>
      </w:tr>
      <w:tr w:rsidR="000E7EC8" w14:paraId="1175CD2C" w14:textId="77777777" w:rsidTr="00FD4EA8">
        <w:trPr>
          <w:jc w:val="center"/>
        </w:trPr>
        <w:tc>
          <w:tcPr>
            <w:tcW w:w="2197" w:type="dxa"/>
            <w:vAlign w:val="center"/>
          </w:tcPr>
          <w:p w14:paraId="54AAC54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197" w:type="dxa"/>
            <w:vAlign w:val="center"/>
          </w:tcPr>
          <w:p w14:paraId="365EAD3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共享协作的权限与订阅机制</w:t>
            </w:r>
          </w:p>
        </w:tc>
        <w:tc>
          <w:tcPr>
            <w:tcW w:w="2197" w:type="dxa"/>
            <w:vAlign w:val="center"/>
          </w:tcPr>
          <w:p w14:paraId="692856A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在竞品</w:t>
            </w:r>
            <w:proofErr w:type="gramEnd"/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分组可见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云盘共享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基础上，增加只读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可编辑两级权限、订阅实时跟随与拷贝溯源</w:t>
            </w:r>
          </w:p>
        </w:tc>
        <w:tc>
          <w:tcPr>
            <w:tcW w:w="2197" w:type="dxa"/>
            <w:vAlign w:val="center"/>
          </w:tcPr>
          <w:p w14:paraId="4B90EA3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共享协作</w:t>
            </w:r>
            <w:proofErr w:type="spellEnd"/>
          </w:p>
        </w:tc>
      </w:tr>
      <w:tr w:rsidR="000E7EC8" w14:paraId="2D4E6AC9" w14:textId="77777777" w:rsidTr="00FD4EA8">
        <w:trPr>
          <w:jc w:val="center"/>
        </w:trPr>
        <w:tc>
          <w:tcPr>
            <w:tcW w:w="2197" w:type="dxa"/>
            <w:vAlign w:val="center"/>
          </w:tcPr>
          <w:p w14:paraId="6F4CC342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2197" w:type="dxa"/>
            <w:vAlign w:val="center"/>
          </w:tcPr>
          <w:p w14:paraId="6EEBB69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界面主题定制与桌面端一体化</w:t>
            </w:r>
          </w:p>
        </w:tc>
        <w:tc>
          <w:tcPr>
            <w:tcW w:w="2197" w:type="dxa"/>
            <w:vAlign w:val="center"/>
          </w:tcPr>
          <w:p w14:paraId="63C94D6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竞品界面</w:t>
            </w:r>
            <w:proofErr w:type="gramEnd"/>
            <w:r>
              <w:rPr>
                <w:sz w:val="21"/>
                <w:lang w:eastAsia="zh-CN"/>
              </w:rPr>
              <w:t>固定；本项目支持管理员维护多套主题并设全局默认，并提供</w:t>
            </w:r>
            <w:r>
              <w:rPr>
                <w:sz w:val="21"/>
                <w:lang w:eastAsia="zh-CN"/>
              </w:rPr>
              <w:t xml:space="preserve"> Electron </w:t>
            </w:r>
            <w:r>
              <w:rPr>
                <w:sz w:val="21"/>
                <w:lang w:eastAsia="zh-CN"/>
              </w:rPr>
              <w:lastRenderedPageBreak/>
              <w:t>桌面端，可在无公网环境下直连内网服务</w:t>
            </w:r>
          </w:p>
        </w:tc>
        <w:tc>
          <w:tcPr>
            <w:tcW w:w="2197" w:type="dxa"/>
            <w:vAlign w:val="center"/>
          </w:tcPr>
          <w:p w14:paraId="3CABFE7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lastRenderedPageBreak/>
              <w:t>界面主题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桌面端</w:t>
            </w:r>
            <w:proofErr w:type="spellEnd"/>
          </w:p>
        </w:tc>
      </w:tr>
    </w:tbl>
    <w:p w14:paraId="0936075F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说明：本表是本阶段</w:t>
      </w:r>
      <w:proofErr w:type="gramStart"/>
      <w:r>
        <w:rPr>
          <w:sz w:val="21"/>
          <w:lang w:eastAsia="zh-CN"/>
        </w:rPr>
        <w:t>最</w:t>
      </w:r>
      <w:proofErr w:type="gramEnd"/>
      <w:r>
        <w:rPr>
          <w:sz w:val="21"/>
          <w:lang w:eastAsia="zh-CN"/>
        </w:rPr>
        <w:t>关键的产出，直接回答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改进了哪些功能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。第</w:t>
      </w:r>
      <w:r>
        <w:rPr>
          <w:sz w:val="21"/>
          <w:lang w:eastAsia="zh-CN"/>
        </w:rPr>
        <w:t xml:space="preserve"> 1—4 </w:t>
      </w:r>
      <w:proofErr w:type="gramStart"/>
      <w:r>
        <w:rPr>
          <w:sz w:val="21"/>
          <w:lang w:eastAsia="zh-CN"/>
        </w:rPr>
        <w:t>项构成</w:t>
      </w:r>
      <w:proofErr w:type="gramEnd"/>
      <w:r>
        <w:rPr>
          <w:sz w:val="21"/>
          <w:lang w:eastAsia="zh-CN"/>
        </w:rPr>
        <w:t>本项目区别于</w:t>
      </w:r>
      <w:proofErr w:type="gramStart"/>
      <w:r>
        <w:rPr>
          <w:sz w:val="21"/>
          <w:lang w:eastAsia="zh-CN"/>
        </w:rPr>
        <w:t>所有竞品的</w:t>
      </w:r>
      <w:proofErr w:type="gramEnd"/>
      <w:r>
        <w:rPr>
          <w:sz w:val="21"/>
          <w:lang w:eastAsia="zh-CN"/>
        </w:rPr>
        <w:t>核心特征，也是后续系统分析与设计阶段的重点建模对象。</w:t>
      </w:r>
    </w:p>
    <w:p w14:paraId="28B4798C" w14:textId="77777777" w:rsidR="000E7EC8" w:rsidRDefault="000E7EC8" w:rsidP="000E7EC8">
      <w:pPr>
        <w:pStyle w:val="1"/>
        <w:rPr>
          <w:lang w:eastAsia="zh-CN"/>
        </w:rPr>
      </w:pPr>
      <w:bookmarkStart w:id="64" w:name="_Toc239959792"/>
      <w:bookmarkStart w:id="65" w:name="_Toc239966294"/>
      <w:r>
        <w:rPr>
          <w:rFonts w:ascii="Times New Roman" w:eastAsia="黑体" w:hAnsi="Times New Roman"/>
          <w:lang w:eastAsia="zh-CN"/>
        </w:rPr>
        <w:t xml:space="preserve">7 </w:t>
      </w:r>
      <w:r>
        <w:rPr>
          <w:rFonts w:ascii="Times New Roman" w:eastAsia="黑体" w:hAnsi="Times New Roman"/>
          <w:lang w:eastAsia="zh-CN"/>
        </w:rPr>
        <w:t>结论与后续计划</w:t>
      </w:r>
      <w:bookmarkEnd w:id="64"/>
      <w:bookmarkEnd w:id="65"/>
    </w:p>
    <w:p w14:paraId="2EA7C38E" w14:textId="77777777" w:rsidR="000E7EC8" w:rsidRDefault="000E7EC8" w:rsidP="000E7EC8">
      <w:pPr>
        <w:pStyle w:val="21"/>
        <w:rPr>
          <w:lang w:eastAsia="zh-CN"/>
        </w:rPr>
      </w:pPr>
      <w:bookmarkStart w:id="66" w:name="_Toc239959793"/>
      <w:bookmarkStart w:id="67" w:name="_Toc239966295"/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结论</w:t>
      </w:r>
      <w:bookmarkEnd w:id="66"/>
      <w:bookmarkEnd w:id="67"/>
    </w:p>
    <w:p w14:paraId="7505F44D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选题存在明确的同类产品：</w:t>
      </w:r>
      <w:proofErr w:type="gramStart"/>
      <w:r>
        <w:rPr>
          <w:lang w:eastAsia="zh-CN"/>
        </w:rPr>
        <w:t>竞品在</w:t>
      </w:r>
      <w:proofErr w:type="gramEnd"/>
      <w:r>
        <w:rPr>
          <w:lang w:eastAsia="zh-CN"/>
        </w:rPr>
        <w:t>题库管理、批量导入、自动判分、错题本、统计反馈等基础能力上高度成熟，构成必须达到的功能基线；其共同短板集中在成本门槛高、数据自主性弱、</w:t>
      </w:r>
      <w:proofErr w:type="gramStart"/>
      <w:r>
        <w:rPr>
          <w:lang w:eastAsia="zh-CN"/>
        </w:rPr>
        <w:t>闭源不可</w:t>
      </w:r>
      <w:proofErr w:type="gramEnd"/>
      <w:r>
        <w:rPr>
          <w:lang w:eastAsia="zh-CN"/>
        </w:rPr>
        <w:t>定制；</w:t>
      </w:r>
    </w:p>
    <w:p w14:paraId="007A2663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本项目以</w:t>
      </w:r>
      <w:r>
        <w:rPr>
          <w:lang w:eastAsia="zh-CN"/>
        </w:rPr>
        <w:t>“</w:t>
      </w:r>
      <w:r>
        <w:rPr>
          <w:lang w:eastAsia="zh-CN"/>
        </w:rPr>
        <w:t>开源免费</w:t>
      </w:r>
      <w:r>
        <w:rPr>
          <w:lang w:eastAsia="zh-CN"/>
        </w:rPr>
        <w:t xml:space="preserve"> + </w:t>
      </w:r>
      <w:r>
        <w:rPr>
          <w:lang w:eastAsia="zh-CN"/>
        </w:rPr>
        <w:t>私有化部署</w:t>
      </w:r>
      <w:r>
        <w:rPr>
          <w:lang w:eastAsia="zh-CN"/>
        </w:rPr>
        <w:t xml:space="preserve"> + </w:t>
      </w:r>
      <w:r>
        <w:rPr>
          <w:lang w:eastAsia="zh-CN"/>
        </w:rPr>
        <w:t>数据自主</w:t>
      </w:r>
      <w:r>
        <w:rPr>
          <w:lang w:eastAsia="zh-CN"/>
        </w:rPr>
        <w:t xml:space="preserve"> + AI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绑定厂商</w:t>
      </w:r>
      <w:r>
        <w:rPr>
          <w:lang w:eastAsia="zh-CN"/>
        </w:rPr>
        <w:t>”</w:t>
      </w:r>
      <w:r>
        <w:rPr>
          <w:lang w:eastAsia="zh-CN"/>
        </w:rPr>
        <w:t>切入，具备清晰的立足点；当前主要差距是题型数量（</w:t>
      </w:r>
      <w:r>
        <w:rPr>
          <w:lang w:eastAsia="zh-CN"/>
        </w:rPr>
        <w:t xml:space="preserve">5 </w:t>
      </w:r>
      <w:r>
        <w:rPr>
          <w:lang w:eastAsia="zh-CN"/>
        </w:rPr>
        <w:t>类</w:t>
      </w:r>
      <w:r>
        <w:rPr>
          <w:lang w:eastAsia="zh-CN"/>
        </w:rPr>
        <w:t xml:space="preserve"> vs </w:t>
      </w:r>
      <w:proofErr w:type="gramStart"/>
      <w:r>
        <w:rPr>
          <w:lang w:eastAsia="zh-CN"/>
        </w:rPr>
        <w:t>竞品</w:t>
      </w:r>
      <w:proofErr w:type="gramEnd"/>
      <w:r>
        <w:rPr>
          <w:lang w:eastAsia="zh-CN"/>
        </w:rPr>
        <w:t xml:space="preserve"> 12—20 </w:t>
      </w:r>
      <w:r>
        <w:rPr>
          <w:lang w:eastAsia="zh-CN"/>
        </w:rPr>
        <w:t>类）、严肃考试能力与移动端缺失，需在后续阶段明确优先级。</w:t>
      </w:r>
    </w:p>
    <w:p w14:paraId="0F002AC0" w14:textId="77777777" w:rsidR="000E7EC8" w:rsidRDefault="000E7EC8" w:rsidP="000E7EC8">
      <w:pPr>
        <w:pStyle w:val="21"/>
        <w:rPr>
          <w:lang w:eastAsia="zh-CN"/>
        </w:rPr>
      </w:pPr>
      <w:bookmarkStart w:id="68" w:name="_Toc239959794"/>
      <w:bookmarkStart w:id="69" w:name="_Toc239966296"/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现存差距与风险</w:t>
      </w:r>
      <w:bookmarkEnd w:id="68"/>
      <w:bookmarkEnd w:id="69"/>
    </w:p>
    <w:p w14:paraId="1474BAA1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7-1 </w:t>
      </w:r>
      <w:r>
        <w:rPr>
          <w:b/>
          <w:sz w:val="21"/>
          <w:lang w:eastAsia="zh-CN"/>
        </w:rPr>
        <w:t>现存差距与应对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2236"/>
        <w:gridCol w:w="2236"/>
        <w:gridCol w:w="2236"/>
      </w:tblGrid>
      <w:tr w:rsidR="000E7EC8" w14:paraId="3F25CA73" w14:textId="77777777" w:rsidTr="009E48D5">
        <w:trPr>
          <w:trHeight w:val="473"/>
          <w:jc w:val="center"/>
        </w:trPr>
        <w:tc>
          <w:tcPr>
            <w:tcW w:w="2236" w:type="dxa"/>
            <w:shd w:val="clear" w:color="auto" w:fill="D9E2F3"/>
            <w:vAlign w:val="center"/>
          </w:tcPr>
          <w:p w14:paraId="5D2872C6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2236" w:type="dxa"/>
            <w:shd w:val="clear" w:color="auto" w:fill="D9E2F3"/>
            <w:vAlign w:val="center"/>
          </w:tcPr>
          <w:p w14:paraId="73C81049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差距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风险</w:t>
            </w:r>
            <w:proofErr w:type="spellEnd"/>
          </w:p>
        </w:tc>
        <w:tc>
          <w:tcPr>
            <w:tcW w:w="2236" w:type="dxa"/>
            <w:shd w:val="clear" w:color="auto" w:fill="D9E2F3"/>
            <w:vAlign w:val="center"/>
          </w:tcPr>
          <w:p w14:paraId="5D25B21C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影响</w:t>
            </w:r>
            <w:proofErr w:type="spellEnd"/>
          </w:p>
        </w:tc>
        <w:tc>
          <w:tcPr>
            <w:tcW w:w="2236" w:type="dxa"/>
            <w:shd w:val="clear" w:color="auto" w:fill="D9E2F3"/>
            <w:vAlign w:val="center"/>
          </w:tcPr>
          <w:p w14:paraId="0A2EC41A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应对方向</w:t>
            </w:r>
            <w:proofErr w:type="spellEnd"/>
          </w:p>
        </w:tc>
      </w:tr>
      <w:tr w:rsidR="000E7EC8" w14:paraId="75115B93" w14:textId="77777777" w:rsidTr="009E48D5">
        <w:trPr>
          <w:trHeight w:val="1218"/>
          <w:jc w:val="center"/>
        </w:trPr>
        <w:tc>
          <w:tcPr>
            <w:tcW w:w="2236" w:type="dxa"/>
            <w:vAlign w:val="center"/>
          </w:tcPr>
          <w:p w14:paraId="27D46FAD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236" w:type="dxa"/>
            <w:vAlign w:val="center"/>
          </w:tcPr>
          <w:p w14:paraId="1BCD07C8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题型仅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类，少于竞品</w:t>
            </w:r>
            <w:proofErr w:type="spellEnd"/>
          </w:p>
        </w:tc>
        <w:tc>
          <w:tcPr>
            <w:tcW w:w="2236" w:type="dxa"/>
            <w:vAlign w:val="center"/>
          </w:tcPr>
          <w:p w14:paraId="23B0458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复杂题型场景受限</w:t>
            </w:r>
            <w:proofErr w:type="spellEnd"/>
          </w:p>
        </w:tc>
        <w:tc>
          <w:tcPr>
            <w:tcW w:w="2236" w:type="dxa"/>
            <w:vAlign w:val="center"/>
          </w:tcPr>
          <w:p w14:paraId="3C67CC3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后续版本评估增加连线、完型等题型的成本与收益</w:t>
            </w:r>
          </w:p>
        </w:tc>
      </w:tr>
      <w:tr w:rsidR="000E7EC8" w14:paraId="7729E26D" w14:textId="77777777" w:rsidTr="009E48D5">
        <w:trPr>
          <w:trHeight w:val="1235"/>
          <w:jc w:val="center"/>
        </w:trPr>
        <w:tc>
          <w:tcPr>
            <w:tcW w:w="2236" w:type="dxa"/>
            <w:vAlign w:val="center"/>
          </w:tcPr>
          <w:p w14:paraId="35F30632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2236" w:type="dxa"/>
            <w:vAlign w:val="center"/>
          </w:tcPr>
          <w:p w14:paraId="4741864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缺少严肃考试能力</w:t>
            </w:r>
            <w:proofErr w:type="spellEnd"/>
          </w:p>
        </w:tc>
        <w:tc>
          <w:tcPr>
            <w:tcW w:w="2236" w:type="dxa"/>
            <w:vAlign w:val="center"/>
          </w:tcPr>
          <w:p w14:paraId="37CA258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无法承接正式考试场景</w:t>
            </w:r>
          </w:p>
        </w:tc>
        <w:tc>
          <w:tcPr>
            <w:tcW w:w="2236" w:type="dxa"/>
            <w:vAlign w:val="center"/>
          </w:tcPr>
          <w:p w14:paraId="610E283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明确放弃或规划为可选模块，避免无限扩张</w:t>
            </w:r>
          </w:p>
        </w:tc>
      </w:tr>
      <w:tr w:rsidR="000E7EC8" w14:paraId="2169CA73" w14:textId="77777777" w:rsidTr="009E48D5">
        <w:trPr>
          <w:trHeight w:val="863"/>
          <w:jc w:val="center"/>
        </w:trPr>
        <w:tc>
          <w:tcPr>
            <w:tcW w:w="2236" w:type="dxa"/>
            <w:vAlign w:val="center"/>
          </w:tcPr>
          <w:p w14:paraId="1CE079FE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236" w:type="dxa"/>
            <w:vAlign w:val="center"/>
          </w:tcPr>
          <w:p w14:paraId="6AB4CBA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无移动端</w:t>
            </w:r>
            <w:proofErr w:type="spellEnd"/>
          </w:p>
        </w:tc>
        <w:tc>
          <w:tcPr>
            <w:tcW w:w="2236" w:type="dxa"/>
            <w:vAlign w:val="center"/>
          </w:tcPr>
          <w:p w14:paraId="34F4CED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碎片</w:t>
            </w:r>
            <w:proofErr w:type="gramStart"/>
            <w:r>
              <w:rPr>
                <w:sz w:val="21"/>
                <w:lang w:eastAsia="zh-CN"/>
              </w:rPr>
              <w:t>化刷题</w:t>
            </w:r>
            <w:proofErr w:type="gramEnd"/>
            <w:r>
              <w:rPr>
                <w:sz w:val="21"/>
                <w:lang w:eastAsia="zh-CN"/>
              </w:rPr>
              <w:t>体验</w:t>
            </w:r>
            <w:proofErr w:type="gramStart"/>
            <w:r>
              <w:rPr>
                <w:sz w:val="21"/>
                <w:lang w:eastAsia="zh-CN"/>
              </w:rPr>
              <w:t>弱于竞品</w:t>
            </w:r>
            <w:proofErr w:type="gramEnd"/>
          </w:p>
        </w:tc>
        <w:tc>
          <w:tcPr>
            <w:tcW w:w="2236" w:type="dxa"/>
            <w:vAlign w:val="center"/>
          </w:tcPr>
          <w:p w14:paraId="2EAF9813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先做响应式优化，</w:t>
            </w:r>
            <w:r>
              <w:rPr>
                <w:sz w:val="21"/>
                <w:lang w:eastAsia="zh-CN"/>
              </w:rPr>
              <w:t xml:space="preserve">App </w:t>
            </w:r>
            <w:r>
              <w:rPr>
                <w:sz w:val="21"/>
                <w:lang w:eastAsia="zh-CN"/>
              </w:rPr>
              <w:t>列为远期规划</w:t>
            </w:r>
          </w:p>
        </w:tc>
      </w:tr>
      <w:tr w:rsidR="000E7EC8" w14:paraId="5856DDE1" w14:textId="77777777" w:rsidTr="009E48D5">
        <w:trPr>
          <w:trHeight w:val="846"/>
          <w:jc w:val="center"/>
        </w:trPr>
        <w:tc>
          <w:tcPr>
            <w:tcW w:w="2236" w:type="dxa"/>
            <w:vAlign w:val="center"/>
          </w:tcPr>
          <w:p w14:paraId="7288646F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236" w:type="dxa"/>
            <w:vAlign w:val="center"/>
          </w:tcPr>
          <w:p w14:paraId="7581DB2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自行部署有运维门槛</w:t>
            </w:r>
            <w:proofErr w:type="spellEnd"/>
          </w:p>
        </w:tc>
        <w:tc>
          <w:tcPr>
            <w:tcW w:w="2236" w:type="dxa"/>
            <w:vAlign w:val="center"/>
          </w:tcPr>
          <w:p w14:paraId="11C23A1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非技术用户上手成本较高</w:t>
            </w:r>
          </w:p>
        </w:tc>
        <w:tc>
          <w:tcPr>
            <w:tcW w:w="2236" w:type="dxa"/>
            <w:vAlign w:val="center"/>
          </w:tcPr>
          <w:p w14:paraId="633A8D9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提供一键脚本与部署文档，降低门槛</w:t>
            </w:r>
          </w:p>
        </w:tc>
      </w:tr>
      <w:tr w:rsidR="000E7EC8" w14:paraId="5F782D1F" w14:textId="77777777" w:rsidTr="009E48D5">
        <w:trPr>
          <w:trHeight w:val="1235"/>
          <w:jc w:val="center"/>
        </w:trPr>
        <w:tc>
          <w:tcPr>
            <w:tcW w:w="2236" w:type="dxa"/>
            <w:vAlign w:val="center"/>
          </w:tcPr>
          <w:p w14:paraId="178ADC87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2236" w:type="dxa"/>
            <w:vAlign w:val="center"/>
          </w:tcPr>
          <w:p w14:paraId="453AEE13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实测覆盖有限（</w:t>
            </w:r>
            <w:proofErr w:type="gramStart"/>
            <w:r>
              <w:rPr>
                <w:sz w:val="21"/>
                <w:lang w:eastAsia="zh-CN"/>
              </w:rPr>
              <w:t>优考试</w:t>
            </w:r>
            <w:proofErr w:type="gramEnd"/>
            <w:r>
              <w:rPr>
                <w:sz w:val="21"/>
                <w:lang w:eastAsia="zh-CN"/>
              </w:rPr>
              <w:t>私有化版受权限限制）</w:t>
            </w:r>
          </w:p>
        </w:tc>
        <w:tc>
          <w:tcPr>
            <w:tcW w:w="2236" w:type="dxa"/>
            <w:vAlign w:val="center"/>
          </w:tcPr>
          <w:p w14:paraId="00CC303D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部分结论仍依赖公开资料</w:t>
            </w:r>
          </w:p>
        </w:tc>
        <w:tc>
          <w:tcPr>
            <w:tcW w:w="2236" w:type="dxa"/>
            <w:vAlign w:val="center"/>
          </w:tcPr>
          <w:p w14:paraId="346345C4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争取可获取的试用环境，据实测结果修订结论</w:t>
            </w:r>
          </w:p>
        </w:tc>
      </w:tr>
    </w:tbl>
    <w:p w14:paraId="4AB360D3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说明：本表如实列出当前不足，</w:t>
      </w:r>
      <w:proofErr w:type="gramStart"/>
      <w:r>
        <w:rPr>
          <w:sz w:val="21"/>
          <w:lang w:eastAsia="zh-CN"/>
        </w:rPr>
        <w:t>供下一</w:t>
      </w:r>
      <w:proofErr w:type="gramEnd"/>
      <w:r>
        <w:rPr>
          <w:sz w:val="21"/>
          <w:lang w:eastAsia="zh-CN"/>
        </w:rPr>
        <w:t>阶段排定优先级时参考。</w:t>
      </w:r>
    </w:p>
    <w:p w14:paraId="5E9665D4" w14:textId="77777777" w:rsidR="000E7EC8" w:rsidRDefault="000E7EC8" w:rsidP="000E7EC8">
      <w:pPr>
        <w:pStyle w:val="21"/>
        <w:rPr>
          <w:lang w:eastAsia="zh-CN"/>
        </w:rPr>
      </w:pPr>
      <w:bookmarkStart w:id="70" w:name="_Toc239959795"/>
      <w:bookmarkStart w:id="71" w:name="_Toc239966297"/>
      <w:r>
        <w:rPr>
          <w:rFonts w:ascii="Times New Roman" w:eastAsia="黑体" w:hAnsi="Times New Roman"/>
          <w:lang w:eastAsia="zh-CN"/>
        </w:rPr>
        <w:lastRenderedPageBreak/>
        <w:t xml:space="preserve">7.3 </w:t>
      </w:r>
      <w:r>
        <w:rPr>
          <w:rFonts w:ascii="Times New Roman" w:eastAsia="黑体" w:hAnsi="Times New Roman"/>
          <w:lang w:eastAsia="zh-CN"/>
        </w:rPr>
        <w:t>后续实证与研发计划</w:t>
      </w:r>
      <w:bookmarkEnd w:id="70"/>
      <w:bookmarkEnd w:id="71"/>
    </w:p>
    <w:p w14:paraId="4ACD546D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7-2 </w:t>
      </w:r>
      <w:r>
        <w:rPr>
          <w:b/>
          <w:sz w:val="21"/>
          <w:lang w:eastAsia="zh-CN"/>
        </w:rPr>
        <w:t>后续计划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2985"/>
        <w:gridCol w:w="2985"/>
      </w:tblGrid>
      <w:tr w:rsidR="000E7EC8" w14:paraId="5246EF00" w14:textId="77777777" w:rsidTr="009E48D5">
        <w:trPr>
          <w:trHeight w:val="678"/>
          <w:jc w:val="center"/>
        </w:trPr>
        <w:tc>
          <w:tcPr>
            <w:tcW w:w="2985" w:type="dxa"/>
            <w:shd w:val="clear" w:color="auto" w:fill="D9E2F3"/>
            <w:vAlign w:val="center"/>
          </w:tcPr>
          <w:p w14:paraId="422CAE57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2985" w:type="dxa"/>
            <w:shd w:val="clear" w:color="auto" w:fill="D9E2F3"/>
            <w:vAlign w:val="center"/>
          </w:tcPr>
          <w:p w14:paraId="47292A27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事项</w:t>
            </w:r>
            <w:proofErr w:type="spellEnd"/>
          </w:p>
        </w:tc>
        <w:tc>
          <w:tcPr>
            <w:tcW w:w="2985" w:type="dxa"/>
            <w:shd w:val="clear" w:color="auto" w:fill="D9E2F3"/>
            <w:vAlign w:val="center"/>
          </w:tcPr>
          <w:p w14:paraId="1142FF40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输出物</w:t>
            </w:r>
            <w:proofErr w:type="spellEnd"/>
          </w:p>
        </w:tc>
      </w:tr>
      <w:tr w:rsidR="000E7EC8" w14:paraId="4AD086D2" w14:textId="77777777" w:rsidTr="009E48D5">
        <w:trPr>
          <w:trHeight w:val="1212"/>
          <w:jc w:val="center"/>
        </w:trPr>
        <w:tc>
          <w:tcPr>
            <w:tcW w:w="2985" w:type="dxa"/>
            <w:vAlign w:val="center"/>
          </w:tcPr>
          <w:p w14:paraId="064BA80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985" w:type="dxa"/>
            <w:vAlign w:val="center"/>
          </w:tcPr>
          <w:p w14:paraId="1F7A8E0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整理并归档</w:t>
            </w:r>
            <w:proofErr w:type="gramStart"/>
            <w:r>
              <w:rPr>
                <w:sz w:val="21"/>
                <w:lang w:eastAsia="zh-CN"/>
              </w:rPr>
              <w:t>竞品实</w:t>
            </w:r>
            <w:proofErr w:type="gramEnd"/>
            <w:r>
              <w:rPr>
                <w:sz w:val="21"/>
                <w:lang w:eastAsia="zh-CN"/>
              </w:rPr>
              <w:t>机体验记录与操作截图</w:t>
            </w:r>
          </w:p>
        </w:tc>
        <w:tc>
          <w:tcPr>
            <w:tcW w:w="2985" w:type="dxa"/>
            <w:vAlign w:val="center"/>
          </w:tcPr>
          <w:p w14:paraId="3BA883A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竞品实</w:t>
            </w:r>
            <w:proofErr w:type="gramEnd"/>
            <w:r>
              <w:rPr>
                <w:sz w:val="21"/>
                <w:lang w:eastAsia="zh-CN"/>
              </w:rPr>
              <w:t>机体验记录表（附录</w:t>
            </w:r>
            <w:r>
              <w:rPr>
                <w:sz w:val="21"/>
                <w:lang w:eastAsia="zh-CN"/>
              </w:rPr>
              <w:t xml:space="preserve"> A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+ </w:t>
            </w:r>
            <w:r>
              <w:rPr>
                <w:sz w:val="21"/>
                <w:lang w:eastAsia="zh-CN"/>
              </w:rPr>
              <w:t>截图归档</w:t>
            </w:r>
          </w:p>
        </w:tc>
      </w:tr>
      <w:tr w:rsidR="000E7EC8" w14:paraId="4F1078F7" w14:textId="77777777" w:rsidTr="009E48D5">
        <w:trPr>
          <w:trHeight w:val="1212"/>
          <w:jc w:val="center"/>
        </w:trPr>
        <w:tc>
          <w:tcPr>
            <w:tcW w:w="2985" w:type="dxa"/>
            <w:vAlign w:val="center"/>
          </w:tcPr>
          <w:p w14:paraId="3CD1139C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2985" w:type="dxa"/>
            <w:vAlign w:val="center"/>
          </w:tcPr>
          <w:p w14:paraId="3BEA2209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基于实测结果修订表</w:t>
            </w:r>
            <w:r>
              <w:rPr>
                <w:sz w:val="21"/>
                <w:lang w:eastAsia="zh-CN"/>
              </w:rPr>
              <w:t xml:space="preserve">4-2 </w:t>
            </w:r>
            <w:r>
              <w:rPr>
                <w:sz w:val="21"/>
                <w:lang w:eastAsia="zh-CN"/>
              </w:rPr>
              <w:t>功能矩阵与第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章改进点</w:t>
            </w:r>
          </w:p>
        </w:tc>
        <w:tc>
          <w:tcPr>
            <w:tcW w:w="2985" w:type="dxa"/>
            <w:vAlign w:val="center"/>
          </w:tcPr>
          <w:p w14:paraId="20288F5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本报告</w:t>
            </w:r>
            <w:proofErr w:type="spellEnd"/>
            <w:r>
              <w:rPr>
                <w:sz w:val="21"/>
              </w:rPr>
              <w:t xml:space="preserve"> V1.1</w:t>
            </w:r>
          </w:p>
        </w:tc>
      </w:tr>
      <w:tr w:rsidR="000E7EC8" w14:paraId="6B8AFF1E" w14:textId="77777777" w:rsidTr="009E48D5">
        <w:trPr>
          <w:trHeight w:val="1770"/>
          <w:jc w:val="center"/>
        </w:trPr>
        <w:tc>
          <w:tcPr>
            <w:tcW w:w="2985" w:type="dxa"/>
            <w:vAlign w:val="center"/>
          </w:tcPr>
          <w:p w14:paraId="45FD6C94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985" w:type="dxa"/>
            <w:vAlign w:val="center"/>
          </w:tcPr>
          <w:p w14:paraId="263B433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将功能集转化为用例模型（外部视角）与对象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时序模型（内部视角）</w:t>
            </w:r>
          </w:p>
        </w:tc>
        <w:tc>
          <w:tcPr>
            <w:tcW w:w="2985" w:type="dxa"/>
            <w:vAlign w:val="center"/>
          </w:tcPr>
          <w:p w14:paraId="4A8F03A0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系统分析阶段文档与</w:t>
            </w:r>
            <w:r>
              <w:rPr>
                <w:sz w:val="21"/>
                <w:lang w:eastAsia="zh-CN"/>
              </w:rPr>
              <w:t xml:space="preserve"> UML </w:t>
            </w:r>
            <w:r>
              <w:rPr>
                <w:sz w:val="21"/>
                <w:lang w:eastAsia="zh-CN"/>
              </w:rPr>
              <w:t>图</w:t>
            </w:r>
          </w:p>
        </w:tc>
      </w:tr>
      <w:tr w:rsidR="000E7EC8" w14:paraId="38F03B80" w14:textId="77777777" w:rsidTr="009E48D5">
        <w:trPr>
          <w:trHeight w:val="1770"/>
          <w:jc w:val="center"/>
        </w:trPr>
        <w:tc>
          <w:tcPr>
            <w:tcW w:w="2985" w:type="dxa"/>
            <w:vAlign w:val="center"/>
          </w:tcPr>
          <w:p w14:paraId="4E6A149D" w14:textId="77777777" w:rsidR="000E7EC8" w:rsidRDefault="000E7EC8" w:rsidP="00FD4EA8">
            <w:pPr>
              <w:spacing w:before="30" w:after="3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985" w:type="dxa"/>
            <w:vAlign w:val="center"/>
          </w:tcPr>
          <w:p w14:paraId="56A5A87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论证</w:t>
            </w:r>
            <w:r>
              <w:rPr>
                <w:sz w:val="21"/>
                <w:lang w:eastAsia="zh-CN"/>
              </w:rPr>
              <w:t xml:space="preserve"> AIGC </w:t>
            </w:r>
            <w:r>
              <w:rPr>
                <w:sz w:val="21"/>
                <w:lang w:eastAsia="zh-CN"/>
              </w:rPr>
              <w:t>工具（大模型）</w:t>
            </w:r>
            <w:proofErr w:type="gramStart"/>
            <w:r>
              <w:rPr>
                <w:sz w:val="21"/>
                <w:lang w:eastAsia="zh-CN"/>
              </w:rPr>
              <w:t>在竞品调研</w:t>
            </w:r>
            <w:proofErr w:type="gramEnd"/>
            <w:r>
              <w:rPr>
                <w:sz w:val="21"/>
                <w:lang w:eastAsia="zh-CN"/>
              </w:rPr>
              <w:t>、文档整理与代码生成中的辅助作用</w:t>
            </w:r>
          </w:p>
        </w:tc>
        <w:tc>
          <w:tcPr>
            <w:tcW w:w="2985" w:type="dxa"/>
            <w:vAlign w:val="center"/>
          </w:tcPr>
          <w:p w14:paraId="2C3CF0D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过程中的提示词与产出记录</w:t>
            </w:r>
          </w:p>
        </w:tc>
      </w:tr>
    </w:tbl>
    <w:p w14:paraId="4D0E6B49" w14:textId="77777777" w:rsidR="000E7EC8" w:rsidRDefault="000E7EC8" w:rsidP="000E7EC8">
      <w:pPr>
        <w:spacing w:before="40" w:after="160"/>
        <w:ind w:left="240"/>
        <w:rPr>
          <w:lang w:eastAsia="zh-CN"/>
        </w:rPr>
      </w:pPr>
      <w:r>
        <w:rPr>
          <w:sz w:val="21"/>
          <w:lang w:eastAsia="zh-CN"/>
        </w:rPr>
        <w:t>说明：本表延续课程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实际运行竞品、理解其功能与业务逻辑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的要求，把实测记录的归档整理与成果修订列为下一步事项。</w:t>
      </w:r>
    </w:p>
    <w:p w14:paraId="3D36A3F7" w14:textId="77777777" w:rsidR="000E7EC8" w:rsidRDefault="000E7EC8" w:rsidP="000E7EC8">
      <w:pPr>
        <w:rPr>
          <w:lang w:eastAsia="zh-CN"/>
        </w:rPr>
      </w:pPr>
      <w:r>
        <w:rPr>
          <w:lang w:eastAsia="zh-CN"/>
        </w:rPr>
        <w:br w:type="page"/>
      </w:r>
    </w:p>
    <w:p w14:paraId="743D0967" w14:textId="77777777" w:rsidR="000E7EC8" w:rsidRDefault="000E7EC8" w:rsidP="000E7EC8">
      <w:pPr>
        <w:pStyle w:val="1"/>
        <w:rPr>
          <w:lang w:eastAsia="zh-CN"/>
        </w:rPr>
      </w:pPr>
      <w:bookmarkStart w:id="72" w:name="_Toc239959796"/>
      <w:bookmarkStart w:id="73" w:name="_Toc239966298"/>
      <w:r>
        <w:rPr>
          <w:rFonts w:ascii="Times New Roman" w:eastAsia="黑体" w:hAnsi="Times New Roman"/>
          <w:lang w:eastAsia="zh-CN"/>
        </w:rPr>
        <w:lastRenderedPageBreak/>
        <w:t>附录</w:t>
      </w:r>
      <w:r>
        <w:rPr>
          <w:rFonts w:ascii="Times New Roman" w:eastAsia="黑体" w:hAnsi="Times New Roman"/>
          <w:lang w:eastAsia="zh-CN"/>
        </w:rPr>
        <w:t xml:space="preserve">A </w:t>
      </w:r>
      <w:proofErr w:type="gramStart"/>
      <w:r>
        <w:rPr>
          <w:rFonts w:ascii="Times New Roman" w:eastAsia="黑体" w:hAnsi="Times New Roman"/>
          <w:lang w:eastAsia="zh-CN"/>
        </w:rPr>
        <w:t>竞品实</w:t>
      </w:r>
      <w:proofErr w:type="gramEnd"/>
      <w:r>
        <w:rPr>
          <w:rFonts w:ascii="Times New Roman" w:eastAsia="黑体" w:hAnsi="Times New Roman"/>
          <w:lang w:eastAsia="zh-CN"/>
        </w:rPr>
        <w:t>机体验记录表</w:t>
      </w:r>
      <w:bookmarkEnd w:id="72"/>
      <w:bookmarkEnd w:id="73"/>
    </w:p>
    <w:p w14:paraId="649EA9FB" w14:textId="77777777" w:rsidR="000E7EC8" w:rsidRDefault="000E7EC8" w:rsidP="000E7EC8">
      <w:pPr>
        <w:spacing w:after="40"/>
        <w:ind w:firstLine="480"/>
        <w:rPr>
          <w:lang w:eastAsia="zh-CN"/>
        </w:rPr>
      </w:pPr>
      <w:r>
        <w:rPr>
          <w:lang w:eastAsia="zh-CN"/>
        </w:rPr>
        <w:t>本附录按统一口径记录</w:t>
      </w:r>
      <w:proofErr w:type="gramStart"/>
      <w:r>
        <w:rPr>
          <w:lang w:eastAsia="zh-CN"/>
        </w:rPr>
        <w:t>三款竞品的</w:t>
      </w:r>
      <w:proofErr w:type="gramEnd"/>
      <w:r>
        <w:rPr>
          <w:lang w:eastAsia="zh-CN"/>
        </w:rPr>
        <w:t>实机体验结果，每款一份，记录项与课程要求一致。</w:t>
      </w:r>
    </w:p>
    <w:p w14:paraId="35EBDBE0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A-1 </w:t>
      </w:r>
      <w:r>
        <w:rPr>
          <w:b/>
          <w:sz w:val="21"/>
          <w:lang w:eastAsia="zh-CN"/>
        </w:rPr>
        <w:t>考试宝（</w:t>
      </w:r>
      <w:r>
        <w:rPr>
          <w:b/>
          <w:sz w:val="21"/>
          <w:lang w:eastAsia="zh-CN"/>
        </w:rPr>
        <w:t>P1</w:t>
      </w:r>
      <w:r>
        <w:rPr>
          <w:b/>
          <w:sz w:val="21"/>
          <w:lang w:eastAsia="zh-CN"/>
        </w:rPr>
        <w:t>）实机体验记录表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0E7EC8" w14:paraId="42069750" w14:textId="77777777" w:rsidTr="00FD4EA8">
        <w:trPr>
          <w:jc w:val="center"/>
        </w:trPr>
        <w:tc>
          <w:tcPr>
            <w:tcW w:w="4394" w:type="dxa"/>
            <w:shd w:val="clear" w:color="auto" w:fill="D9E2F3"/>
            <w:vAlign w:val="center"/>
          </w:tcPr>
          <w:p w14:paraId="345EE41C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记录项</w:t>
            </w:r>
            <w:proofErr w:type="spellEnd"/>
          </w:p>
        </w:tc>
        <w:tc>
          <w:tcPr>
            <w:tcW w:w="4394" w:type="dxa"/>
            <w:shd w:val="clear" w:color="auto" w:fill="D9E2F3"/>
            <w:vAlign w:val="center"/>
          </w:tcPr>
          <w:p w14:paraId="3761E7CE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内容</w:t>
            </w:r>
            <w:proofErr w:type="spellEnd"/>
          </w:p>
        </w:tc>
      </w:tr>
      <w:tr w:rsidR="000E7EC8" w14:paraId="3394E486" w14:textId="77777777" w:rsidTr="00FD4EA8">
        <w:trPr>
          <w:jc w:val="center"/>
        </w:trPr>
        <w:tc>
          <w:tcPr>
            <w:tcW w:w="4394" w:type="dxa"/>
            <w:vAlign w:val="center"/>
          </w:tcPr>
          <w:p w14:paraId="11E7AAD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竞品名称与版本</w:t>
            </w:r>
            <w:proofErr w:type="spellEnd"/>
          </w:p>
        </w:tc>
        <w:tc>
          <w:tcPr>
            <w:tcW w:w="4394" w:type="dxa"/>
            <w:vAlign w:val="center"/>
          </w:tcPr>
          <w:p w14:paraId="7F9288B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考试宝（企业版），管理端线上版本（</w:t>
            </w:r>
            <w:r>
              <w:rPr>
                <w:sz w:val="21"/>
                <w:lang w:eastAsia="zh-CN"/>
              </w:rPr>
              <w:t>2026-09</w:t>
            </w:r>
            <w:r>
              <w:rPr>
                <w:sz w:val="21"/>
                <w:lang w:eastAsia="zh-CN"/>
              </w:rPr>
              <w:t>）；学员端</w:t>
            </w:r>
            <w:r>
              <w:rPr>
                <w:sz w:val="21"/>
                <w:lang w:eastAsia="zh-CN"/>
              </w:rPr>
              <w:t xml:space="preserve"> </w:t>
            </w:r>
            <w:proofErr w:type="gramStart"/>
            <w:r>
              <w:rPr>
                <w:sz w:val="21"/>
                <w:lang w:eastAsia="zh-CN"/>
              </w:rPr>
              <w:t>微信小</w:t>
            </w:r>
            <w:proofErr w:type="gramEnd"/>
            <w:r>
              <w:rPr>
                <w:sz w:val="21"/>
                <w:lang w:eastAsia="zh-CN"/>
              </w:rPr>
              <w:t>程序</w:t>
            </w:r>
          </w:p>
        </w:tc>
      </w:tr>
      <w:tr w:rsidR="000E7EC8" w14:paraId="023D24B3" w14:textId="77777777" w:rsidTr="00FD4EA8">
        <w:trPr>
          <w:jc w:val="center"/>
        </w:trPr>
        <w:tc>
          <w:tcPr>
            <w:tcW w:w="4394" w:type="dxa"/>
            <w:vAlign w:val="center"/>
          </w:tcPr>
          <w:p w14:paraId="720FBA2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体验时间与方式</w:t>
            </w:r>
            <w:proofErr w:type="spellEnd"/>
          </w:p>
        </w:tc>
        <w:tc>
          <w:tcPr>
            <w:tcW w:w="4394" w:type="dxa"/>
            <w:vAlign w:val="center"/>
          </w:tcPr>
          <w:p w14:paraId="60644879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</w:t>
            </w:r>
            <w:r>
              <w:rPr>
                <w:rFonts w:hint="eastAsia"/>
                <w:sz w:val="21"/>
                <w:lang w:eastAsia="zh-CN"/>
              </w:rPr>
              <w:t>09-10</w:t>
            </w:r>
            <w:r>
              <w:rPr>
                <w:rFonts w:hint="eastAsia"/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手机小程序</w:t>
            </w:r>
          </w:p>
        </w:tc>
      </w:tr>
      <w:tr w:rsidR="000E7EC8" w14:paraId="5E0E2805" w14:textId="77777777" w:rsidTr="00FD4EA8">
        <w:trPr>
          <w:jc w:val="center"/>
        </w:trPr>
        <w:tc>
          <w:tcPr>
            <w:tcW w:w="4394" w:type="dxa"/>
            <w:vAlign w:val="center"/>
          </w:tcPr>
          <w:p w14:paraId="7EB5993A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体验环境</w:t>
            </w:r>
            <w:proofErr w:type="spellEnd"/>
          </w:p>
        </w:tc>
        <w:tc>
          <w:tcPr>
            <w:tcW w:w="4394" w:type="dxa"/>
            <w:vAlign w:val="center"/>
          </w:tcPr>
          <w:p w14:paraId="17C43ABD" w14:textId="77777777" w:rsidR="000E7EC8" w:rsidRDefault="000E7EC8" w:rsidP="00FD4EA8">
            <w:pPr>
              <w:spacing w:before="30" w:after="30" w:line="240" w:lineRule="auto"/>
            </w:pPr>
            <w:proofErr w:type="gramStart"/>
            <w:r>
              <w:rPr>
                <w:rFonts w:hint="eastAsia"/>
                <w:sz w:val="21"/>
                <w:lang w:eastAsia="zh-CN"/>
              </w:rPr>
              <w:t>手机微信小</w:t>
            </w:r>
            <w:proofErr w:type="gramEnd"/>
            <w:r>
              <w:rPr>
                <w:rFonts w:hint="eastAsia"/>
                <w:sz w:val="21"/>
                <w:lang w:eastAsia="zh-CN"/>
              </w:rPr>
              <w:t>程序</w:t>
            </w:r>
          </w:p>
        </w:tc>
      </w:tr>
      <w:tr w:rsidR="000E7EC8" w14:paraId="735A7744" w14:textId="77777777" w:rsidTr="00FD4EA8">
        <w:trPr>
          <w:jc w:val="center"/>
        </w:trPr>
        <w:tc>
          <w:tcPr>
            <w:tcW w:w="4394" w:type="dxa"/>
            <w:vAlign w:val="center"/>
          </w:tcPr>
          <w:p w14:paraId="60222CF8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走通链路</w:t>
            </w:r>
            <w:proofErr w:type="spellEnd"/>
          </w:p>
        </w:tc>
        <w:tc>
          <w:tcPr>
            <w:tcW w:w="4394" w:type="dxa"/>
            <w:vAlign w:val="center"/>
          </w:tcPr>
          <w:p w14:paraId="1A24082D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注册登录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创建工作台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题库中心新建</w:t>
            </w:r>
            <w:r>
              <w:rPr>
                <w:sz w:val="21"/>
                <w:lang w:eastAsia="zh-CN"/>
              </w:rPr>
              <w:t>"</w:t>
            </w:r>
            <w:r>
              <w:rPr>
                <w:rFonts w:hint="eastAsia"/>
                <w:sz w:val="21"/>
                <w:lang w:eastAsia="zh-CN"/>
              </w:rPr>
              <w:t>期末复习题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题库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用官方</w:t>
            </w:r>
            <w:r>
              <w:rPr>
                <w:sz w:val="21"/>
                <w:lang w:eastAsia="zh-CN"/>
              </w:rPr>
              <w:t xml:space="preserve"> Word </w:t>
            </w:r>
            <w:r>
              <w:rPr>
                <w:sz w:val="21"/>
                <w:lang w:eastAsia="zh-CN"/>
              </w:rPr>
              <w:t>模板导入</w:t>
            </w:r>
            <w:r>
              <w:rPr>
                <w:rFonts w:hint="eastAsia"/>
                <w:sz w:val="21"/>
                <w:lang w:eastAsia="zh-CN"/>
              </w:rPr>
              <w:t>该题库</w:t>
            </w:r>
            <w:r>
              <w:rPr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eastAsia="zh-CN"/>
              </w:rPr>
              <w:t>选择</w:t>
            </w:r>
            <w:r>
              <w:rPr>
                <w:rFonts w:hint="eastAsia"/>
                <w:sz w:val="21"/>
                <w:lang w:eastAsia="zh-CN"/>
              </w:rPr>
              <w:t>/</w:t>
            </w:r>
            <w:r>
              <w:rPr>
                <w:rFonts w:hint="eastAsia"/>
                <w:sz w:val="21"/>
                <w:lang w:eastAsia="zh-CN"/>
              </w:rPr>
              <w:t>填空</w:t>
            </w:r>
            <w:r>
              <w:rPr>
                <w:sz w:val="21"/>
                <w:lang w:eastAsia="zh-CN"/>
              </w:rPr>
              <w:t>，约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分钟）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考试中心</w:t>
            </w:r>
            <w:proofErr w:type="gramStart"/>
            <w:r>
              <w:rPr>
                <w:sz w:val="21"/>
                <w:lang w:eastAsia="zh-CN"/>
              </w:rPr>
              <w:t>智能组卷</w:t>
            </w:r>
            <w:proofErr w:type="gramEnd"/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题</w:t>
            </w:r>
            <w:r>
              <w:rPr>
                <w:sz w:val="21"/>
                <w:lang w:eastAsia="zh-CN"/>
              </w:rPr>
              <w:t xml:space="preserve"> → </w:t>
            </w:r>
            <w:proofErr w:type="gramStart"/>
            <w:r>
              <w:rPr>
                <w:sz w:val="21"/>
                <w:lang w:eastAsia="zh-CN"/>
              </w:rPr>
              <w:t>学员扫码作答</w:t>
            </w:r>
            <w:proofErr w:type="gramEnd"/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自动阅卷与排名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后台查看成绩统计</w:t>
            </w:r>
          </w:p>
        </w:tc>
      </w:tr>
      <w:tr w:rsidR="000E7EC8" w14:paraId="2E4F72BD" w14:textId="77777777" w:rsidTr="00FD4EA8">
        <w:trPr>
          <w:jc w:val="center"/>
        </w:trPr>
        <w:tc>
          <w:tcPr>
            <w:tcW w:w="4394" w:type="dxa"/>
            <w:vAlign w:val="center"/>
          </w:tcPr>
          <w:p w14:paraId="709E727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关键操作截图</w:t>
            </w:r>
            <w:proofErr w:type="spellEnd"/>
          </w:p>
        </w:tc>
        <w:tc>
          <w:tcPr>
            <w:tcW w:w="4394" w:type="dxa"/>
            <w:vAlign w:val="center"/>
          </w:tcPr>
          <w:p w14:paraId="099B69A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6DA8EBC" wp14:editId="39A2AC79">
                  <wp:extent cx="832690" cy="1851660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544" cy="187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zh-CN"/>
              </w:rPr>
              <w:drawing>
                <wp:inline distT="0" distB="0" distL="0" distR="0" wp14:anchorId="30BF6045" wp14:editId="38DD0764">
                  <wp:extent cx="815340" cy="1813079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67" cy="182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zh-CN"/>
              </w:rPr>
              <w:drawing>
                <wp:inline distT="0" distB="0" distL="0" distR="0" wp14:anchorId="12715661" wp14:editId="210B92EB">
                  <wp:extent cx="853440" cy="1897800"/>
                  <wp:effectExtent l="0" t="0" r="381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490" cy="191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zh-CN"/>
              </w:rPr>
              <w:drawing>
                <wp:inline distT="0" distB="0" distL="0" distR="0" wp14:anchorId="54100661" wp14:editId="05D19C3F">
                  <wp:extent cx="784860" cy="1745301"/>
                  <wp:effectExtent l="0" t="0" r="0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280" cy="175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zh-CN"/>
              </w:rPr>
              <w:drawing>
                <wp:inline distT="0" distB="0" distL="0" distR="0" wp14:anchorId="5563CAAB" wp14:editId="7062DB48">
                  <wp:extent cx="952500" cy="211808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175" cy="212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0D45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</w:p>
        </w:tc>
      </w:tr>
      <w:tr w:rsidR="000E7EC8" w14:paraId="70A939C4" w14:textId="77777777" w:rsidTr="00FD4EA8">
        <w:trPr>
          <w:jc w:val="center"/>
        </w:trPr>
        <w:tc>
          <w:tcPr>
            <w:tcW w:w="4394" w:type="dxa"/>
            <w:vAlign w:val="center"/>
          </w:tcPr>
          <w:p w14:paraId="38F181A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功能观察</w:t>
            </w:r>
            <w:proofErr w:type="spellEnd"/>
          </w:p>
        </w:tc>
        <w:tc>
          <w:tcPr>
            <w:tcW w:w="4394" w:type="dxa"/>
            <w:vAlign w:val="center"/>
          </w:tcPr>
          <w:p w14:paraId="24086220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具备：</w:t>
            </w:r>
            <w:proofErr w:type="gramStart"/>
            <w:r>
              <w:rPr>
                <w:sz w:val="21"/>
                <w:lang w:eastAsia="zh-CN"/>
              </w:rPr>
              <w:t>三种导题方式</w:t>
            </w:r>
            <w:proofErr w:type="gramEnd"/>
            <w:r>
              <w:rPr>
                <w:sz w:val="21"/>
                <w:lang w:eastAsia="zh-CN"/>
              </w:rPr>
              <w:t>（批量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模板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单题）、</w:t>
            </w:r>
            <w:r>
              <w:rPr>
                <w:sz w:val="21"/>
                <w:lang w:eastAsia="zh-CN"/>
              </w:rPr>
              <w:t xml:space="preserve">16 </w:t>
            </w:r>
            <w:r>
              <w:rPr>
                <w:sz w:val="21"/>
                <w:lang w:eastAsia="zh-CN"/>
              </w:rPr>
              <w:t>类题型、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导题、智能组卷、自动阅卷、按分组开放题库、子管理员权限、小程序与公众号关联。缺失：开源与自助私有化部署入口。与预期不同：免费版容量限制在注册时即生效，调整题库可见范围</w:t>
            </w:r>
            <w:proofErr w:type="gramStart"/>
            <w:r>
              <w:rPr>
                <w:sz w:val="21"/>
                <w:lang w:eastAsia="zh-CN"/>
              </w:rPr>
              <w:t>须回到</w:t>
            </w:r>
            <w:proofErr w:type="gramEnd"/>
            <w:r>
              <w:rPr>
                <w:sz w:val="21"/>
                <w:lang w:eastAsia="zh-CN"/>
              </w:rPr>
              <w:t>题库中心</w:t>
            </w:r>
            <w:r>
              <w:rPr>
                <w:sz w:val="21"/>
                <w:lang w:eastAsia="zh-CN"/>
              </w:rPr>
              <w:lastRenderedPageBreak/>
              <w:t>单独设置</w:t>
            </w:r>
          </w:p>
        </w:tc>
      </w:tr>
      <w:tr w:rsidR="000E7EC8" w14:paraId="2B836142" w14:textId="77777777" w:rsidTr="00FD4EA8">
        <w:trPr>
          <w:jc w:val="center"/>
        </w:trPr>
        <w:tc>
          <w:tcPr>
            <w:tcW w:w="4394" w:type="dxa"/>
            <w:vAlign w:val="center"/>
          </w:tcPr>
          <w:p w14:paraId="271A13BC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lastRenderedPageBreak/>
              <w:t>业务逻辑观察</w:t>
            </w:r>
            <w:proofErr w:type="spellEnd"/>
          </w:p>
        </w:tc>
        <w:tc>
          <w:tcPr>
            <w:tcW w:w="4394" w:type="dxa"/>
            <w:vAlign w:val="center"/>
          </w:tcPr>
          <w:p w14:paraId="2E73CCC5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信息流为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管理员建库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发布考试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学员作答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数据回流统计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的封闭回路；题库、试卷、考试三者独立成对象，靠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分组可见范围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关联；学员侧只读作答，不具备</w:t>
            </w:r>
            <w:proofErr w:type="gramStart"/>
            <w:r>
              <w:rPr>
                <w:sz w:val="21"/>
                <w:lang w:eastAsia="zh-CN"/>
              </w:rPr>
              <w:t>建题能力</w:t>
            </w:r>
            <w:proofErr w:type="gramEnd"/>
          </w:p>
        </w:tc>
      </w:tr>
      <w:tr w:rsidR="000E7EC8" w14:paraId="7FD68DDD" w14:textId="77777777" w:rsidTr="00FD4EA8">
        <w:trPr>
          <w:jc w:val="center"/>
        </w:trPr>
        <w:tc>
          <w:tcPr>
            <w:tcW w:w="4394" w:type="dxa"/>
            <w:vAlign w:val="center"/>
          </w:tcPr>
          <w:p w14:paraId="6A36E396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优势感受</w:t>
            </w:r>
            <w:proofErr w:type="spellEnd"/>
          </w:p>
        </w:tc>
        <w:tc>
          <w:tcPr>
            <w:tcW w:w="4394" w:type="dxa"/>
            <w:vAlign w:val="center"/>
          </w:tcPr>
          <w:p w14:paraId="56C5DDB0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导题最</w:t>
            </w:r>
            <w:proofErr w:type="gramEnd"/>
            <w:r>
              <w:rPr>
                <w:sz w:val="21"/>
                <w:lang w:eastAsia="zh-CN"/>
              </w:rPr>
              <w:t>顺畅，</w:t>
            </w:r>
            <w:r>
              <w:rPr>
                <w:sz w:val="21"/>
                <w:lang w:eastAsia="zh-CN"/>
              </w:rPr>
              <w:t xml:space="preserve">Word </w:t>
            </w:r>
            <w:r>
              <w:rPr>
                <w:sz w:val="21"/>
                <w:lang w:eastAsia="zh-CN"/>
              </w:rPr>
              <w:t>模板的容错提示清晰；小程序</w:t>
            </w:r>
            <w:proofErr w:type="gramStart"/>
            <w:r>
              <w:rPr>
                <w:sz w:val="21"/>
                <w:lang w:eastAsia="zh-CN"/>
              </w:rPr>
              <w:t>扫码即练</w:t>
            </w:r>
            <w:proofErr w:type="gramEnd"/>
            <w:r>
              <w:rPr>
                <w:sz w:val="21"/>
                <w:lang w:eastAsia="zh-CN"/>
              </w:rPr>
              <w:t>，传播成本低；成绩统计自动出排名，几乎零配置</w:t>
            </w:r>
          </w:p>
        </w:tc>
      </w:tr>
      <w:tr w:rsidR="000E7EC8" w14:paraId="71B25F3C" w14:textId="77777777" w:rsidTr="00FD4EA8">
        <w:trPr>
          <w:jc w:val="center"/>
        </w:trPr>
        <w:tc>
          <w:tcPr>
            <w:tcW w:w="4394" w:type="dxa"/>
            <w:vAlign w:val="center"/>
          </w:tcPr>
          <w:p w14:paraId="650D4AD3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不足与吐槽</w:t>
            </w:r>
            <w:proofErr w:type="spellEnd"/>
          </w:p>
        </w:tc>
        <w:tc>
          <w:tcPr>
            <w:tcW w:w="4394" w:type="dxa"/>
            <w:vAlign w:val="center"/>
          </w:tcPr>
          <w:p w14:paraId="49FC5E16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数据全部在厂商云端，</w:t>
            </w:r>
            <w:proofErr w:type="gramStart"/>
            <w:r>
              <w:rPr>
                <w:sz w:val="21"/>
                <w:lang w:eastAsia="zh-CN"/>
              </w:rPr>
              <w:t>无整库导出</w:t>
            </w:r>
            <w:proofErr w:type="gramEnd"/>
            <w:r>
              <w:rPr>
                <w:sz w:val="21"/>
                <w:lang w:eastAsia="zh-CN"/>
              </w:rPr>
              <w:t>入口；</w:t>
            </w:r>
            <w:proofErr w:type="gramStart"/>
            <w:r>
              <w:rPr>
                <w:sz w:val="21"/>
                <w:lang w:eastAsia="zh-CN"/>
              </w:rPr>
              <w:t>免费版限</w:t>
            </w:r>
            <w:proofErr w:type="gramEnd"/>
            <w:r>
              <w:rPr>
                <w:sz w:val="21"/>
                <w:lang w:eastAsia="zh-CN"/>
              </w:rPr>
              <w:t xml:space="preserve"> 5 </w:t>
            </w:r>
            <w:proofErr w:type="gramStart"/>
            <w:r>
              <w:rPr>
                <w:sz w:val="21"/>
                <w:lang w:eastAsia="zh-CN"/>
              </w:rPr>
              <w:t>个</w:t>
            </w:r>
            <w:proofErr w:type="gramEnd"/>
            <w:r>
              <w:rPr>
                <w:sz w:val="21"/>
                <w:lang w:eastAsia="zh-CN"/>
              </w:rPr>
              <w:t>题库</w:t>
            </w:r>
            <w:r>
              <w:rPr>
                <w:sz w:val="21"/>
                <w:lang w:eastAsia="zh-CN"/>
              </w:rPr>
              <w:t xml:space="preserve">/1000 </w:t>
            </w:r>
            <w:r>
              <w:rPr>
                <w:sz w:val="21"/>
                <w:lang w:eastAsia="zh-CN"/>
              </w:rPr>
              <w:t>题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每月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次考试，稍具规模即需付费；练习侧仅有</w:t>
            </w:r>
            <w:r>
              <w:rPr>
                <w:sz w:val="21"/>
                <w:lang w:eastAsia="zh-CN"/>
              </w:rPr>
              <w:t>"</w:t>
            </w:r>
            <w:proofErr w:type="gramStart"/>
            <w:r>
              <w:rPr>
                <w:sz w:val="21"/>
                <w:lang w:eastAsia="zh-CN"/>
              </w:rPr>
              <w:t>刷题</w:t>
            </w:r>
            <w:proofErr w:type="gramEnd"/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入口，错题复盘不如专业</w:t>
            </w:r>
            <w:proofErr w:type="gramStart"/>
            <w:r>
              <w:rPr>
                <w:sz w:val="21"/>
                <w:lang w:eastAsia="zh-CN"/>
              </w:rPr>
              <w:t>刷题工具</w:t>
            </w:r>
            <w:proofErr w:type="gramEnd"/>
            <w:r>
              <w:rPr>
                <w:sz w:val="21"/>
                <w:lang w:eastAsia="zh-CN"/>
              </w:rPr>
              <w:t>细致</w:t>
            </w:r>
          </w:p>
        </w:tc>
      </w:tr>
      <w:tr w:rsidR="000E7EC8" w14:paraId="2CAE2326" w14:textId="77777777" w:rsidTr="00FD4EA8">
        <w:trPr>
          <w:jc w:val="center"/>
        </w:trPr>
        <w:tc>
          <w:tcPr>
            <w:tcW w:w="4394" w:type="dxa"/>
            <w:vAlign w:val="center"/>
          </w:tcPr>
          <w:p w14:paraId="62FC7A8E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对本项目的启示</w:t>
            </w:r>
            <w:proofErr w:type="spellEnd"/>
          </w:p>
        </w:tc>
        <w:tc>
          <w:tcPr>
            <w:tcW w:w="4394" w:type="dxa"/>
            <w:vAlign w:val="center"/>
          </w:tcPr>
          <w:p w14:paraId="0AF679DF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模板与错误提示是建库第一门槛，本项目</w:t>
            </w:r>
            <w:r>
              <w:rPr>
                <w:sz w:val="21"/>
                <w:lang w:eastAsia="zh-CN"/>
              </w:rPr>
              <w:t xml:space="preserve"> Excel/CSV </w:t>
            </w:r>
            <w:r>
              <w:rPr>
                <w:sz w:val="21"/>
                <w:lang w:eastAsia="zh-CN"/>
              </w:rPr>
              <w:t>导入应补齐逐</w:t>
            </w:r>
            <w:proofErr w:type="gramStart"/>
            <w:r>
              <w:rPr>
                <w:sz w:val="21"/>
                <w:lang w:eastAsia="zh-CN"/>
              </w:rPr>
              <w:t>行错误</w:t>
            </w:r>
            <w:proofErr w:type="gramEnd"/>
            <w:r>
              <w:rPr>
                <w:sz w:val="21"/>
                <w:lang w:eastAsia="zh-CN"/>
              </w:rPr>
              <w:t>定位；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题库按分组可见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可对照本项目共享权限设计；其容量绑定</w:t>
            </w:r>
            <w:proofErr w:type="gramStart"/>
            <w:r>
              <w:rPr>
                <w:sz w:val="21"/>
                <w:lang w:eastAsia="zh-CN"/>
              </w:rPr>
              <w:t>价模式</w:t>
            </w:r>
            <w:proofErr w:type="gramEnd"/>
            <w:r>
              <w:rPr>
                <w:sz w:val="21"/>
                <w:lang w:eastAsia="zh-CN"/>
              </w:rPr>
              <w:t>正是本项目以开源免费切入的机会点</w:t>
            </w:r>
          </w:p>
        </w:tc>
      </w:tr>
    </w:tbl>
    <w:p w14:paraId="2F87390E" w14:textId="77777777" w:rsidR="000E7EC8" w:rsidRDefault="000E7EC8" w:rsidP="000E7EC8">
      <w:pPr>
        <w:rPr>
          <w:lang w:eastAsia="zh-CN"/>
        </w:rPr>
      </w:pPr>
    </w:p>
    <w:p w14:paraId="71A4962A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A-2 </w:t>
      </w:r>
      <w:r>
        <w:rPr>
          <w:b/>
          <w:sz w:val="21"/>
          <w:lang w:eastAsia="zh-CN"/>
        </w:rPr>
        <w:t>优考试（</w:t>
      </w:r>
      <w:r>
        <w:rPr>
          <w:b/>
          <w:sz w:val="21"/>
          <w:lang w:eastAsia="zh-CN"/>
        </w:rPr>
        <w:t>P2</w:t>
      </w:r>
      <w:r>
        <w:rPr>
          <w:b/>
          <w:sz w:val="21"/>
          <w:lang w:eastAsia="zh-CN"/>
        </w:rPr>
        <w:t>）实机体验记录表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02"/>
        <w:gridCol w:w="4902"/>
      </w:tblGrid>
      <w:tr w:rsidR="000E7EC8" w14:paraId="28494B0C" w14:textId="77777777" w:rsidTr="00FD4EA8">
        <w:trPr>
          <w:jc w:val="center"/>
        </w:trPr>
        <w:tc>
          <w:tcPr>
            <w:tcW w:w="4394" w:type="dxa"/>
            <w:shd w:val="clear" w:color="auto" w:fill="D9E2F3"/>
            <w:vAlign w:val="center"/>
          </w:tcPr>
          <w:p w14:paraId="5221BF6B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记录项</w:t>
            </w:r>
            <w:proofErr w:type="spellEnd"/>
          </w:p>
        </w:tc>
        <w:tc>
          <w:tcPr>
            <w:tcW w:w="4394" w:type="dxa"/>
            <w:shd w:val="clear" w:color="auto" w:fill="D9E2F3"/>
            <w:vAlign w:val="center"/>
          </w:tcPr>
          <w:p w14:paraId="73B956F1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内容</w:t>
            </w:r>
            <w:proofErr w:type="spellEnd"/>
          </w:p>
        </w:tc>
      </w:tr>
      <w:tr w:rsidR="000E7EC8" w14:paraId="3BE3F127" w14:textId="77777777" w:rsidTr="00FD4EA8">
        <w:trPr>
          <w:jc w:val="center"/>
        </w:trPr>
        <w:tc>
          <w:tcPr>
            <w:tcW w:w="4394" w:type="dxa"/>
            <w:vAlign w:val="center"/>
          </w:tcPr>
          <w:p w14:paraId="1ED0C9A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竞品名称与版本</w:t>
            </w:r>
            <w:proofErr w:type="spellEnd"/>
          </w:p>
        </w:tc>
        <w:tc>
          <w:tcPr>
            <w:tcW w:w="4394" w:type="dxa"/>
            <w:vAlign w:val="center"/>
          </w:tcPr>
          <w:p w14:paraId="4AD3D6C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优考试</w:t>
            </w:r>
            <w:proofErr w:type="gramEnd"/>
            <w:r>
              <w:rPr>
                <w:sz w:val="21"/>
                <w:lang w:eastAsia="zh-CN"/>
              </w:rPr>
              <w:t>在线考试系统</w:t>
            </w:r>
          </w:p>
        </w:tc>
      </w:tr>
      <w:tr w:rsidR="000E7EC8" w14:paraId="75BB6BA5" w14:textId="77777777" w:rsidTr="00FD4EA8">
        <w:trPr>
          <w:jc w:val="center"/>
        </w:trPr>
        <w:tc>
          <w:tcPr>
            <w:tcW w:w="4394" w:type="dxa"/>
            <w:vAlign w:val="center"/>
          </w:tcPr>
          <w:p w14:paraId="32A742F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体验时间与方式</w:t>
            </w:r>
            <w:proofErr w:type="spellEnd"/>
          </w:p>
        </w:tc>
        <w:tc>
          <w:tcPr>
            <w:tcW w:w="4394" w:type="dxa"/>
            <w:vAlign w:val="center"/>
          </w:tcPr>
          <w:p w14:paraId="55C15A8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2026-0</w:t>
            </w:r>
            <w:r>
              <w:rPr>
                <w:rFonts w:hint="eastAsia"/>
                <w:sz w:val="21"/>
                <w:lang w:eastAsia="zh-CN"/>
              </w:rPr>
              <w:t>9-10</w:t>
            </w:r>
            <w:r>
              <w:rPr>
                <w:sz w:val="21"/>
                <w:lang w:eastAsia="zh-CN"/>
              </w:rPr>
              <w:t>，注册</w:t>
            </w:r>
            <w:r>
              <w:rPr>
                <w:sz w:val="21"/>
                <w:lang w:eastAsia="zh-CN"/>
              </w:rPr>
              <w:t xml:space="preserve"> SaaS </w:t>
            </w:r>
            <w:r>
              <w:rPr>
                <w:sz w:val="21"/>
                <w:lang w:eastAsia="zh-CN"/>
              </w:rPr>
              <w:t>免费版实测；</w:t>
            </w:r>
            <w:r>
              <w:rPr>
                <w:rFonts w:hint="eastAsia"/>
                <w:sz w:val="21"/>
                <w:lang w:eastAsia="zh-CN"/>
              </w:rPr>
              <w:t>官网页面</w:t>
            </w:r>
            <w:r>
              <w:rPr>
                <w:lang w:eastAsia="zh-CN"/>
              </w:rPr>
              <w:t xml:space="preserve"> </w:t>
            </w:r>
          </w:p>
        </w:tc>
      </w:tr>
      <w:tr w:rsidR="000E7EC8" w14:paraId="67017BC4" w14:textId="77777777" w:rsidTr="00FD4EA8">
        <w:trPr>
          <w:jc w:val="center"/>
        </w:trPr>
        <w:tc>
          <w:tcPr>
            <w:tcW w:w="4394" w:type="dxa"/>
            <w:vAlign w:val="center"/>
          </w:tcPr>
          <w:p w14:paraId="321DA163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体验环境</w:t>
            </w:r>
            <w:proofErr w:type="spellEnd"/>
          </w:p>
        </w:tc>
        <w:tc>
          <w:tcPr>
            <w:tcW w:w="4394" w:type="dxa"/>
            <w:vAlign w:val="center"/>
          </w:tcPr>
          <w:p w14:paraId="35C523F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Windows </w:t>
            </w:r>
            <w:r>
              <w:rPr>
                <w:rFonts w:hint="eastAsia"/>
                <w:sz w:val="21"/>
                <w:lang w:eastAsia="zh-CN"/>
              </w:rPr>
              <w:t>10</w:t>
            </w:r>
          </w:p>
        </w:tc>
      </w:tr>
      <w:tr w:rsidR="000E7EC8" w14:paraId="1DF17F57" w14:textId="77777777" w:rsidTr="00FD4EA8">
        <w:trPr>
          <w:jc w:val="center"/>
        </w:trPr>
        <w:tc>
          <w:tcPr>
            <w:tcW w:w="4394" w:type="dxa"/>
            <w:vAlign w:val="center"/>
          </w:tcPr>
          <w:p w14:paraId="3EF6018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走通链路</w:t>
            </w:r>
            <w:proofErr w:type="spellEnd"/>
          </w:p>
        </w:tc>
        <w:tc>
          <w:tcPr>
            <w:tcW w:w="4394" w:type="dxa"/>
            <w:vAlign w:val="center"/>
          </w:tcPr>
          <w:p w14:paraId="7EA513B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注册开通</w:t>
            </w:r>
            <w:r>
              <w:rPr>
                <w:sz w:val="21"/>
                <w:lang w:eastAsia="zh-CN"/>
              </w:rPr>
              <w:t xml:space="preserve"> → </w:t>
            </w:r>
            <w:proofErr w:type="gramStart"/>
            <w:r>
              <w:rPr>
                <w:sz w:val="21"/>
                <w:lang w:eastAsia="zh-CN"/>
              </w:rPr>
              <w:t>建知识</w:t>
            </w:r>
            <w:proofErr w:type="gramEnd"/>
            <w:r>
              <w:rPr>
                <w:sz w:val="21"/>
                <w:lang w:eastAsia="zh-CN"/>
              </w:rPr>
              <w:t>点与题库</w:t>
            </w:r>
            <w:r>
              <w:rPr>
                <w:sz w:val="21"/>
                <w:lang w:eastAsia="zh-CN"/>
              </w:rPr>
              <w:t xml:space="preserve"> → Excel </w:t>
            </w:r>
            <w:r>
              <w:rPr>
                <w:sz w:val="21"/>
                <w:lang w:eastAsia="zh-CN"/>
              </w:rPr>
              <w:t>导入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题</w:t>
            </w:r>
            <w:r>
              <w:rPr>
                <w:sz w:val="21"/>
                <w:lang w:eastAsia="zh-CN"/>
              </w:rPr>
              <w:t xml:space="preserve"> → AI </w:t>
            </w:r>
            <w:r>
              <w:rPr>
                <w:sz w:val="21"/>
                <w:lang w:eastAsia="zh-CN"/>
              </w:rPr>
              <w:t>出题生成</w:t>
            </w:r>
            <w:r>
              <w:rPr>
                <w:sz w:val="21"/>
                <w:lang w:eastAsia="zh-CN"/>
              </w:rPr>
              <w:t xml:space="preserve"> 10 </w:t>
            </w:r>
            <w:r>
              <w:rPr>
                <w:sz w:val="21"/>
                <w:lang w:eastAsia="zh-CN"/>
              </w:rPr>
              <w:t>题并人工校对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组卷发布考试（开启人脸识别与</w:t>
            </w:r>
            <w:proofErr w:type="gramStart"/>
            <w:r>
              <w:rPr>
                <w:sz w:val="21"/>
                <w:lang w:eastAsia="zh-CN"/>
              </w:rPr>
              <w:t>防切屏</w:t>
            </w:r>
            <w:proofErr w:type="gramEnd"/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 </w:t>
            </w:r>
          </w:p>
        </w:tc>
      </w:tr>
      <w:tr w:rsidR="000E7EC8" w14:paraId="55FD2145" w14:textId="77777777" w:rsidTr="00FD4EA8">
        <w:trPr>
          <w:jc w:val="center"/>
        </w:trPr>
        <w:tc>
          <w:tcPr>
            <w:tcW w:w="4394" w:type="dxa"/>
            <w:vAlign w:val="center"/>
          </w:tcPr>
          <w:p w14:paraId="54AEE0D4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关键操作截图</w:t>
            </w:r>
            <w:proofErr w:type="spellEnd"/>
          </w:p>
        </w:tc>
        <w:tc>
          <w:tcPr>
            <w:tcW w:w="4394" w:type="dxa"/>
            <w:vAlign w:val="center"/>
          </w:tcPr>
          <w:p w14:paraId="53F41602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 w:rsidRPr="007E67F3">
              <w:rPr>
                <w:noProof/>
                <w:sz w:val="21"/>
                <w:lang w:eastAsia="zh-CN"/>
              </w:rPr>
              <w:drawing>
                <wp:inline distT="0" distB="0" distL="0" distR="0" wp14:anchorId="1B835F35" wp14:editId="19E82615">
                  <wp:extent cx="2667000" cy="754456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236" cy="75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zh-CN"/>
              </w:rPr>
              <w:t xml:space="preserve"> </w:t>
            </w:r>
            <w:r w:rsidRPr="007E67F3">
              <w:rPr>
                <w:noProof/>
                <w:sz w:val="21"/>
                <w:lang w:eastAsia="zh-CN"/>
              </w:rPr>
              <w:drawing>
                <wp:inline distT="0" distB="0" distL="0" distR="0" wp14:anchorId="7A09C573" wp14:editId="63E8B41A">
                  <wp:extent cx="2842260" cy="13411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855688" cy="1347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lang w:eastAsia="zh-CN"/>
              </w:rPr>
              <w:t>；</w:t>
            </w:r>
            <w:r w:rsidRPr="00E83509">
              <w:rPr>
                <w:noProof/>
                <w:sz w:val="21"/>
                <w:lang w:eastAsia="zh-CN"/>
              </w:rPr>
              <w:drawing>
                <wp:inline distT="0" distB="0" distL="0" distR="0" wp14:anchorId="715235DD" wp14:editId="79E9591E">
                  <wp:extent cx="2933700" cy="1024525"/>
                  <wp:effectExtent l="0" t="0" r="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947577" cy="1029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zh-CN"/>
              </w:rPr>
              <w:t xml:space="preserve"> </w:t>
            </w:r>
          </w:p>
        </w:tc>
      </w:tr>
      <w:tr w:rsidR="000E7EC8" w14:paraId="27157196" w14:textId="77777777" w:rsidTr="00FD4EA8">
        <w:trPr>
          <w:jc w:val="center"/>
        </w:trPr>
        <w:tc>
          <w:tcPr>
            <w:tcW w:w="4394" w:type="dxa"/>
            <w:vAlign w:val="center"/>
          </w:tcPr>
          <w:p w14:paraId="6AF22609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功能观察</w:t>
            </w:r>
            <w:proofErr w:type="spellEnd"/>
          </w:p>
        </w:tc>
        <w:tc>
          <w:tcPr>
            <w:tcW w:w="4394" w:type="dxa"/>
            <w:vAlign w:val="center"/>
          </w:tcPr>
          <w:p w14:paraId="66AA1C88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具备：</w:t>
            </w:r>
            <w:r>
              <w:rPr>
                <w:sz w:val="21"/>
                <w:lang w:eastAsia="zh-CN"/>
              </w:rPr>
              <w:t xml:space="preserve">Excel/Word/AI </w:t>
            </w:r>
            <w:r>
              <w:rPr>
                <w:sz w:val="21"/>
                <w:lang w:eastAsia="zh-CN"/>
              </w:rPr>
              <w:t>三类导入、</w:t>
            </w:r>
            <w:r>
              <w:rPr>
                <w:sz w:val="21"/>
                <w:lang w:eastAsia="zh-CN"/>
              </w:rPr>
              <w:t xml:space="preserve">12 </w:t>
            </w:r>
            <w:r>
              <w:rPr>
                <w:sz w:val="21"/>
                <w:lang w:eastAsia="zh-CN"/>
              </w:rPr>
              <w:t>类题型、多维标签筛选、固定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随机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混合组卷、</w:t>
            </w:r>
            <w:r>
              <w:rPr>
                <w:sz w:val="21"/>
                <w:lang w:eastAsia="zh-CN"/>
              </w:rPr>
              <w:t xml:space="preserve">14 </w:t>
            </w:r>
            <w:r>
              <w:rPr>
                <w:sz w:val="21"/>
                <w:lang w:eastAsia="zh-CN"/>
              </w:rPr>
              <w:t>种监考手段、</w:t>
            </w:r>
            <w:r>
              <w:rPr>
                <w:sz w:val="21"/>
                <w:lang w:eastAsia="zh-CN"/>
              </w:rPr>
              <w:lastRenderedPageBreak/>
              <w:t xml:space="preserve">AI </w:t>
            </w:r>
            <w:r>
              <w:rPr>
                <w:sz w:val="21"/>
                <w:lang w:eastAsia="zh-CN"/>
              </w:rPr>
              <w:t>阅卷与考情分析、课程与证书模块。缺失：开源；纯练习形态的轻量模式。与预期不同：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出题结果须逐题人工校对，不能直接入库</w:t>
            </w:r>
          </w:p>
        </w:tc>
      </w:tr>
      <w:tr w:rsidR="000E7EC8" w14:paraId="2651B3E4" w14:textId="77777777" w:rsidTr="00FD4EA8">
        <w:trPr>
          <w:jc w:val="center"/>
        </w:trPr>
        <w:tc>
          <w:tcPr>
            <w:tcW w:w="4394" w:type="dxa"/>
            <w:vAlign w:val="center"/>
          </w:tcPr>
          <w:p w14:paraId="7CB35BB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lastRenderedPageBreak/>
              <w:t>业务逻辑观察</w:t>
            </w:r>
            <w:proofErr w:type="spellEnd"/>
          </w:p>
        </w:tc>
        <w:tc>
          <w:tcPr>
            <w:tcW w:w="4394" w:type="dxa"/>
            <w:vAlign w:val="center"/>
          </w:tcPr>
          <w:p w14:paraId="07D23541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信息流为</w:t>
            </w:r>
            <w:r>
              <w:rPr>
                <w:sz w:val="21"/>
                <w:lang w:eastAsia="zh-CN"/>
              </w:rPr>
              <w:t>"</w:t>
            </w:r>
            <w:proofErr w:type="gramStart"/>
            <w:r>
              <w:rPr>
                <w:sz w:val="21"/>
                <w:lang w:eastAsia="zh-CN"/>
              </w:rPr>
              <w:t>建知识</w:t>
            </w:r>
            <w:proofErr w:type="gramEnd"/>
            <w:r>
              <w:rPr>
                <w:sz w:val="21"/>
                <w:lang w:eastAsia="zh-CN"/>
              </w:rPr>
              <w:t>点</w:t>
            </w:r>
            <w:r>
              <w:rPr>
                <w:sz w:val="21"/>
                <w:lang w:eastAsia="zh-CN"/>
              </w:rPr>
              <w:t xml:space="preserve"> → </w:t>
            </w:r>
            <w:proofErr w:type="gramStart"/>
            <w:r>
              <w:rPr>
                <w:sz w:val="21"/>
                <w:lang w:eastAsia="zh-CN"/>
              </w:rPr>
              <w:t>组卷或</w:t>
            </w:r>
            <w:proofErr w:type="gramEnd"/>
            <w:r>
              <w:rPr>
                <w:sz w:val="21"/>
                <w:lang w:eastAsia="zh-CN"/>
              </w:rPr>
              <w:t>发布课程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学员作答</w:t>
            </w:r>
            <w:r>
              <w:rPr>
                <w:sz w:val="21"/>
                <w:lang w:eastAsia="zh-CN"/>
              </w:rPr>
              <w:t xml:space="preserve"> → AI </w:t>
            </w:r>
            <w:r>
              <w:rPr>
                <w:sz w:val="21"/>
                <w:lang w:eastAsia="zh-CN"/>
              </w:rPr>
              <w:t>或人工批阅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成绩报表与学情报告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教师复盘教学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，比考试宝多出课程学习与证书发放两段，构成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学</w:t>
            </w:r>
            <w:proofErr w:type="gramStart"/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练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考</w:t>
            </w:r>
            <w:r>
              <w:rPr>
                <w:sz w:val="21"/>
                <w:lang w:eastAsia="zh-CN"/>
              </w:rPr>
              <w:t>—</w:t>
            </w:r>
            <w:proofErr w:type="gramEnd"/>
            <w:r>
              <w:rPr>
                <w:sz w:val="21"/>
                <w:lang w:eastAsia="zh-CN"/>
              </w:rPr>
              <w:t>评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闭环</w:t>
            </w:r>
          </w:p>
        </w:tc>
      </w:tr>
      <w:tr w:rsidR="000E7EC8" w14:paraId="150432EB" w14:textId="77777777" w:rsidTr="00FD4EA8">
        <w:trPr>
          <w:jc w:val="center"/>
        </w:trPr>
        <w:tc>
          <w:tcPr>
            <w:tcW w:w="4394" w:type="dxa"/>
            <w:vAlign w:val="center"/>
          </w:tcPr>
          <w:p w14:paraId="276EEAED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优势感受</w:t>
            </w:r>
            <w:proofErr w:type="spellEnd"/>
          </w:p>
        </w:tc>
        <w:tc>
          <w:tcPr>
            <w:tcW w:w="4394" w:type="dxa"/>
            <w:vAlign w:val="center"/>
          </w:tcPr>
          <w:p w14:paraId="6537494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监考项可逐条勾选，配置颗粒度细；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出题一次生成成组题目并附解析，明显节省建库时间；买断一次永久使用的承诺比订阅制更让人安心</w:t>
            </w:r>
          </w:p>
        </w:tc>
      </w:tr>
      <w:tr w:rsidR="000E7EC8" w14:paraId="2E652033" w14:textId="77777777" w:rsidTr="00FD4EA8">
        <w:trPr>
          <w:jc w:val="center"/>
        </w:trPr>
        <w:tc>
          <w:tcPr>
            <w:tcW w:w="4394" w:type="dxa"/>
            <w:vAlign w:val="center"/>
          </w:tcPr>
          <w:p w14:paraId="5D222554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不足与吐槽</w:t>
            </w:r>
            <w:proofErr w:type="spellEnd"/>
          </w:p>
        </w:tc>
        <w:tc>
          <w:tcPr>
            <w:tcW w:w="4394" w:type="dxa"/>
            <w:vAlign w:val="center"/>
          </w:tcPr>
          <w:p w14:paraId="01FEFE0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免费版限</w:t>
            </w:r>
            <w:proofErr w:type="gramEnd"/>
            <w:r>
              <w:rPr>
                <w:sz w:val="21"/>
                <w:lang w:eastAsia="zh-CN"/>
              </w:rPr>
              <w:t xml:space="preserve"> 45 </w:t>
            </w:r>
            <w:r>
              <w:rPr>
                <w:sz w:val="21"/>
                <w:lang w:eastAsia="zh-CN"/>
              </w:rPr>
              <w:t>人同考、</w:t>
            </w:r>
            <w:r>
              <w:rPr>
                <w:sz w:val="21"/>
                <w:lang w:eastAsia="zh-CN"/>
              </w:rPr>
              <w:t xml:space="preserve">3000 </w:t>
            </w:r>
            <w:r>
              <w:rPr>
                <w:sz w:val="21"/>
                <w:lang w:eastAsia="zh-CN"/>
              </w:rPr>
              <w:t>考次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月，超出即需升级；课程、证书、缴费等模块</w:t>
            </w:r>
            <w:proofErr w:type="gramStart"/>
            <w:r>
              <w:rPr>
                <w:sz w:val="21"/>
                <w:lang w:eastAsia="zh-CN"/>
              </w:rPr>
              <w:t>对只要</w:t>
            </w:r>
            <w:r>
              <w:rPr>
                <w:sz w:val="21"/>
                <w:lang w:eastAsia="zh-CN"/>
              </w:rPr>
              <w:t>"</w:t>
            </w:r>
            <w:proofErr w:type="gramEnd"/>
            <w:r>
              <w:rPr>
                <w:sz w:val="21"/>
                <w:lang w:eastAsia="zh-CN"/>
              </w:rPr>
              <w:t>建题库</w:t>
            </w:r>
            <w:r>
              <w:rPr>
                <w:sz w:val="21"/>
                <w:lang w:eastAsia="zh-CN"/>
              </w:rPr>
              <w:t>+</w:t>
            </w:r>
            <w:proofErr w:type="gramStart"/>
            <w:r>
              <w:rPr>
                <w:sz w:val="21"/>
                <w:lang w:eastAsia="zh-CN"/>
              </w:rPr>
              <w:t>刷题</w:t>
            </w:r>
            <w:proofErr w:type="gramEnd"/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的用户冗余；标准会员</w:t>
            </w:r>
            <w:r>
              <w:rPr>
                <w:sz w:val="21"/>
                <w:lang w:eastAsia="zh-CN"/>
              </w:rPr>
              <w:t xml:space="preserve"> 398 </w:t>
            </w:r>
            <w:r>
              <w:rPr>
                <w:sz w:val="21"/>
                <w:lang w:eastAsia="zh-CN"/>
              </w:rPr>
              <w:t>元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月、局域网正式版买断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万元起，个人教师成本偏高；</w:t>
            </w:r>
            <w:proofErr w:type="gramStart"/>
            <w:r>
              <w:rPr>
                <w:sz w:val="21"/>
                <w:lang w:eastAsia="zh-CN"/>
              </w:rPr>
              <w:t>闭源不可</w:t>
            </w:r>
            <w:proofErr w:type="gramEnd"/>
            <w:r>
              <w:rPr>
                <w:sz w:val="21"/>
                <w:lang w:eastAsia="zh-CN"/>
              </w:rPr>
              <w:t>定制</w:t>
            </w:r>
          </w:p>
        </w:tc>
      </w:tr>
      <w:tr w:rsidR="000E7EC8" w14:paraId="1D0A95C4" w14:textId="77777777" w:rsidTr="00FD4EA8">
        <w:trPr>
          <w:jc w:val="center"/>
        </w:trPr>
        <w:tc>
          <w:tcPr>
            <w:tcW w:w="4394" w:type="dxa"/>
            <w:vAlign w:val="center"/>
          </w:tcPr>
          <w:p w14:paraId="78911872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对本项目的启示</w:t>
            </w:r>
            <w:proofErr w:type="spellEnd"/>
          </w:p>
        </w:tc>
        <w:tc>
          <w:tcPr>
            <w:tcW w:w="4394" w:type="dxa"/>
            <w:vAlign w:val="center"/>
          </w:tcPr>
          <w:p w14:paraId="7163CF0A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证明</w:t>
            </w:r>
            <w:r>
              <w:rPr>
                <w:sz w:val="21"/>
                <w:lang w:eastAsia="zh-CN"/>
              </w:rPr>
              <w:t xml:space="preserve">"AI + </w:t>
            </w:r>
            <w:r>
              <w:rPr>
                <w:sz w:val="21"/>
                <w:lang w:eastAsia="zh-CN"/>
              </w:rPr>
              <w:t>私有化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已被市场接受，本项目定位具备现实基础；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生成结果须保留人工确认，本项目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预览时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补全、人工可改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更稳妥；其功能过重反证本项目应聚焦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管题</w:t>
            </w:r>
            <w:proofErr w:type="gramStart"/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练题</w:t>
            </w:r>
            <w:r>
              <w:rPr>
                <w:sz w:val="21"/>
                <w:lang w:eastAsia="zh-CN"/>
              </w:rPr>
              <w:t>—</w:t>
            </w:r>
            <w:proofErr w:type="gramEnd"/>
            <w:r>
              <w:rPr>
                <w:sz w:val="21"/>
                <w:lang w:eastAsia="zh-CN"/>
              </w:rPr>
              <w:t>分析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主线</w:t>
            </w:r>
          </w:p>
        </w:tc>
      </w:tr>
    </w:tbl>
    <w:p w14:paraId="3A203FAB" w14:textId="77777777" w:rsidR="000E7EC8" w:rsidRDefault="000E7EC8" w:rsidP="000E7EC8">
      <w:pPr>
        <w:rPr>
          <w:lang w:eastAsia="zh-CN"/>
        </w:rPr>
      </w:pPr>
    </w:p>
    <w:p w14:paraId="02375732" w14:textId="77777777" w:rsidR="000E7EC8" w:rsidRDefault="000E7EC8" w:rsidP="000E7EC8">
      <w:pPr>
        <w:rPr>
          <w:lang w:eastAsia="zh-CN"/>
        </w:rPr>
      </w:pPr>
    </w:p>
    <w:p w14:paraId="2018C500" w14:textId="77777777" w:rsidR="000E7EC8" w:rsidRDefault="000E7EC8" w:rsidP="000E7EC8">
      <w:pPr>
        <w:keepNext/>
        <w:spacing w:before="120" w:after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>A-3 Anki</w:t>
      </w:r>
      <w:r>
        <w:rPr>
          <w:b/>
          <w:sz w:val="21"/>
          <w:lang w:eastAsia="zh-CN"/>
        </w:rPr>
        <w:t>（</w:t>
      </w:r>
      <w:r>
        <w:rPr>
          <w:b/>
          <w:sz w:val="21"/>
          <w:lang w:eastAsia="zh-CN"/>
        </w:rPr>
        <w:t>P3</w:t>
      </w:r>
      <w:r>
        <w:rPr>
          <w:b/>
          <w:sz w:val="21"/>
          <w:lang w:eastAsia="zh-CN"/>
        </w:rPr>
        <w:t>）实机体验记录表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394"/>
      </w:tblGrid>
      <w:tr w:rsidR="003F4754" w14:paraId="64BFDE91" w14:textId="77777777" w:rsidTr="00FD4EA8">
        <w:trPr>
          <w:jc w:val="center"/>
        </w:trPr>
        <w:tc>
          <w:tcPr>
            <w:tcW w:w="4394" w:type="dxa"/>
            <w:shd w:val="clear" w:color="auto" w:fill="D9E2F3"/>
            <w:vAlign w:val="center"/>
          </w:tcPr>
          <w:p w14:paraId="714A4E71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记录项</w:t>
            </w:r>
            <w:proofErr w:type="spellEnd"/>
          </w:p>
        </w:tc>
        <w:tc>
          <w:tcPr>
            <w:tcW w:w="4394" w:type="dxa"/>
            <w:shd w:val="clear" w:color="auto" w:fill="D9E2F3"/>
            <w:vAlign w:val="center"/>
          </w:tcPr>
          <w:p w14:paraId="4AB033CB" w14:textId="77777777" w:rsidR="000E7EC8" w:rsidRDefault="000E7EC8" w:rsidP="00FD4EA8">
            <w:pPr>
              <w:spacing w:before="30" w:after="3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内容</w:t>
            </w:r>
            <w:proofErr w:type="spellEnd"/>
          </w:p>
        </w:tc>
      </w:tr>
      <w:tr w:rsidR="003F4754" w14:paraId="64EE9B31" w14:textId="77777777" w:rsidTr="00FD4EA8">
        <w:trPr>
          <w:jc w:val="center"/>
        </w:trPr>
        <w:tc>
          <w:tcPr>
            <w:tcW w:w="4394" w:type="dxa"/>
            <w:vAlign w:val="center"/>
          </w:tcPr>
          <w:p w14:paraId="2FCA492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竞品名称与版本</w:t>
            </w:r>
            <w:proofErr w:type="spellEnd"/>
          </w:p>
        </w:tc>
        <w:tc>
          <w:tcPr>
            <w:tcW w:w="4394" w:type="dxa"/>
            <w:vAlign w:val="center"/>
          </w:tcPr>
          <w:p w14:paraId="7E64326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Anki </w:t>
            </w:r>
            <w:r>
              <w:rPr>
                <w:sz w:val="21"/>
                <w:lang w:eastAsia="zh-CN"/>
              </w:rPr>
              <w:t>桌面版（</w:t>
            </w:r>
            <w:r>
              <w:rPr>
                <w:sz w:val="21"/>
                <w:lang w:eastAsia="zh-CN"/>
              </w:rPr>
              <w:t xml:space="preserve">2026-09 </w:t>
            </w:r>
            <w:r>
              <w:rPr>
                <w:sz w:val="21"/>
                <w:lang w:eastAsia="zh-CN"/>
              </w:rPr>
              <w:t>版本，</w:t>
            </w:r>
            <w:r>
              <w:rPr>
                <w:sz w:val="21"/>
                <w:lang w:eastAsia="zh-CN"/>
              </w:rPr>
              <w:t xml:space="preserve">AGPL </w:t>
            </w:r>
            <w:r>
              <w:rPr>
                <w:sz w:val="21"/>
                <w:lang w:eastAsia="zh-CN"/>
              </w:rPr>
              <w:t>开源）；</w:t>
            </w:r>
            <w:r>
              <w:rPr>
                <w:lang w:eastAsia="zh-CN"/>
              </w:rPr>
              <w:t xml:space="preserve"> </w:t>
            </w:r>
          </w:p>
        </w:tc>
      </w:tr>
      <w:tr w:rsidR="003F4754" w14:paraId="0E2A07F8" w14:textId="77777777" w:rsidTr="00FD4EA8">
        <w:trPr>
          <w:jc w:val="center"/>
        </w:trPr>
        <w:tc>
          <w:tcPr>
            <w:tcW w:w="4394" w:type="dxa"/>
            <w:vAlign w:val="center"/>
          </w:tcPr>
          <w:p w14:paraId="30C497B8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体验时间与方式</w:t>
            </w:r>
            <w:proofErr w:type="spellEnd"/>
          </w:p>
        </w:tc>
        <w:tc>
          <w:tcPr>
            <w:tcW w:w="4394" w:type="dxa"/>
            <w:vAlign w:val="center"/>
          </w:tcPr>
          <w:p w14:paraId="00FD3D6C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2026-09-</w:t>
            </w:r>
            <w:r>
              <w:rPr>
                <w:rFonts w:hint="eastAsia"/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，本机安装桌面版实测；制作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计算机网络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牌组</w:t>
            </w:r>
            <w:r>
              <w:rPr>
                <w:sz w:val="21"/>
                <w:lang w:eastAsia="zh-CN"/>
              </w:rPr>
              <w:t xml:space="preserve"> 60 </w:t>
            </w:r>
            <w:r>
              <w:rPr>
                <w:sz w:val="21"/>
                <w:lang w:eastAsia="zh-CN"/>
              </w:rPr>
              <w:t>张卡片</w:t>
            </w:r>
          </w:p>
        </w:tc>
      </w:tr>
      <w:tr w:rsidR="003F4754" w14:paraId="01F93848" w14:textId="77777777" w:rsidTr="00FD4EA8">
        <w:trPr>
          <w:jc w:val="center"/>
        </w:trPr>
        <w:tc>
          <w:tcPr>
            <w:tcW w:w="4394" w:type="dxa"/>
            <w:vAlign w:val="center"/>
          </w:tcPr>
          <w:p w14:paraId="7D805D41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体验环境</w:t>
            </w:r>
            <w:proofErr w:type="spellEnd"/>
          </w:p>
        </w:tc>
        <w:tc>
          <w:tcPr>
            <w:tcW w:w="4394" w:type="dxa"/>
            <w:vAlign w:val="center"/>
          </w:tcPr>
          <w:p w14:paraId="408679B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Windows 1</w:t>
            </w:r>
            <w:r>
              <w:rPr>
                <w:rFonts w:hint="eastAsia"/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本机安装；离线运行，复习无需联网；未使用移动端</w:t>
            </w:r>
          </w:p>
        </w:tc>
      </w:tr>
      <w:tr w:rsidR="003F4754" w14:paraId="095637BF" w14:textId="77777777" w:rsidTr="00FD4EA8">
        <w:trPr>
          <w:jc w:val="center"/>
        </w:trPr>
        <w:tc>
          <w:tcPr>
            <w:tcW w:w="4394" w:type="dxa"/>
            <w:vAlign w:val="center"/>
          </w:tcPr>
          <w:p w14:paraId="50F0D5D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走通链路</w:t>
            </w:r>
            <w:proofErr w:type="spellEnd"/>
          </w:p>
        </w:tc>
        <w:tc>
          <w:tcPr>
            <w:tcW w:w="4394" w:type="dxa"/>
            <w:vAlign w:val="center"/>
          </w:tcPr>
          <w:p w14:paraId="42491923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安装</w:t>
            </w:r>
            <w:r>
              <w:rPr>
                <w:sz w:val="21"/>
                <w:lang w:eastAsia="zh-CN"/>
              </w:rPr>
              <w:t xml:space="preserve"> → </w:t>
            </w:r>
            <w:proofErr w:type="gramStart"/>
            <w:r>
              <w:rPr>
                <w:sz w:val="21"/>
                <w:lang w:eastAsia="zh-CN"/>
              </w:rPr>
              <w:t>新建牌</w:t>
            </w:r>
            <w:proofErr w:type="gramEnd"/>
            <w:r>
              <w:rPr>
                <w:sz w:val="21"/>
                <w:lang w:eastAsia="zh-CN"/>
              </w:rPr>
              <w:t>组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手工制卡（正面题干、背面解析，含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张</w:t>
            </w:r>
            <w:r>
              <w:rPr>
                <w:sz w:val="21"/>
                <w:lang w:eastAsia="zh-CN"/>
              </w:rPr>
              <w:t xml:space="preserve"> LaTeX </w:t>
            </w:r>
            <w:r>
              <w:rPr>
                <w:sz w:val="21"/>
                <w:lang w:eastAsia="zh-CN"/>
              </w:rPr>
              <w:t>公式卡与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张图片卡）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导入社区共享牌组（</w:t>
            </w:r>
            <w:r>
              <w:rPr>
                <w:sz w:val="21"/>
                <w:lang w:eastAsia="zh-CN"/>
              </w:rPr>
              <w:t>.</w:t>
            </w:r>
            <w:proofErr w:type="spellStart"/>
            <w:r>
              <w:rPr>
                <w:sz w:val="21"/>
                <w:lang w:eastAsia="zh-CN"/>
              </w:rPr>
              <w:t>apkg</w:t>
            </w:r>
            <w:proofErr w:type="spellEnd"/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每日复习并按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重来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困难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良好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简单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自评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查看复习统计与预测</w:t>
            </w:r>
          </w:p>
        </w:tc>
      </w:tr>
      <w:tr w:rsidR="003F4754" w14:paraId="4D07AAF3" w14:textId="77777777" w:rsidTr="00FD4EA8">
        <w:trPr>
          <w:jc w:val="center"/>
        </w:trPr>
        <w:tc>
          <w:tcPr>
            <w:tcW w:w="4394" w:type="dxa"/>
            <w:vAlign w:val="center"/>
          </w:tcPr>
          <w:p w14:paraId="4BA560AB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关键操作截图</w:t>
            </w:r>
            <w:proofErr w:type="spellEnd"/>
          </w:p>
        </w:tc>
        <w:tc>
          <w:tcPr>
            <w:tcW w:w="4394" w:type="dxa"/>
            <w:vAlign w:val="center"/>
          </w:tcPr>
          <w:p w14:paraId="227A6880" w14:textId="76D50F7D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noProof/>
                <w:lang w:eastAsia="zh-CN"/>
              </w:rPr>
              <w:t xml:space="preserve"> </w:t>
            </w:r>
            <w:r>
              <w:rPr>
                <w:noProof/>
              </w:rPr>
              <w:t xml:space="preserve"> </w:t>
            </w:r>
            <w:r w:rsidR="003F4754">
              <w:rPr>
                <w:noProof/>
                <w:sz w:val="21"/>
                <w:lang w:eastAsia="zh-CN"/>
              </w:rPr>
              <w:drawing>
                <wp:inline distT="0" distB="0" distL="0" distR="0" wp14:anchorId="023DB8B9" wp14:editId="65D5AD5D">
                  <wp:extent cx="2385060" cy="1159947"/>
                  <wp:effectExtent l="0" t="0" r="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745" cy="1179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4754">
              <w:rPr>
                <w:noProof/>
                <w:sz w:val="21"/>
                <w:lang w:eastAsia="zh-CN"/>
              </w:rPr>
              <w:drawing>
                <wp:inline distT="0" distB="0" distL="0" distR="0" wp14:anchorId="7FC7B121" wp14:editId="603356AA">
                  <wp:extent cx="2354580" cy="1154774"/>
                  <wp:effectExtent l="0" t="0" r="762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529" cy="1164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4754">
              <w:rPr>
                <w:noProof/>
              </w:rPr>
              <w:lastRenderedPageBreak/>
              <w:drawing>
                <wp:inline distT="0" distB="0" distL="0" distR="0" wp14:anchorId="03C43C3D" wp14:editId="5C56708D">
                  <wp:extent cx="2331720" cy="1095781"/>
                  <wp:effectExtent l="0" t="0" r="0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817" cy="1102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F4754">
              <w:rPr>
                <w:noProof/>
              </w:rPr>
              <w:drawing>
                <wp:inline distT="0" distB="0" distL="0" distR="0" wp14:anchorId="3112FD12" wp14:editId="3F5B5A81">
                  <wp:extent cx="2346960" cy="1163861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0304" cy="1170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4754" w14:paraId="500CF01E" w14:textId="77777777" w:rsidTr="00FD4EA8">
        <w:trPr>
          <w:jc w:val="center"/>
        </w:trPr>
        <w:tc>
          <w:tcPr>
            <w:tcW w:w="4394" w:type="dxa"/>
            <w:vAlign w:val="center"/>
          </w:tcPr>
          <w:p w14:paraId="3A360BD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lastRenderedPageBreak/>
              <w:t>功能观察</w:t>
            </w:r>
            <w:proofErr w:type="spellEnd"/>
          </w:p>
        </w:tc>
        <w:tc>
          <w:tcPr>
            <w:tcW w:w="4394" w:type="dxa"/>
            <w:vAlign w:val="center"/>
          </w:tcPr>
          <w:p w14:paraId="466FF4BE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具备：间隔重复调度（</w:t>
            </w:r>
            <w:r>
              <w:rPr>
                <w:sz w:val="21"/>
                <w:lang w:eastAsia="zh-CN"/>
              </w:rPr>
              <w:t>SM-2/FSRS</w:t>
            </w:r>
            <w:r>
              <w:rPr>
                <w:sz w:val="21"/>
                <w:lang w:eastAsia="zh-CN"/>
              </w:rPr>
              <w:t>）、</w:t>
            </w:r>
            <w:r>
              <w:rPr>
                <w:sz w:val="21"/>
                <w:lang w:eastAsia="zh-CN"/>
              </w:rPr>
              <w:t>HTML/</w:t>
            </w:r>
            <w:r>
              <w:rPr>
                <w:sz w:val="21"/>
                <w:lang w:eastAsia="zh-CN"/>
              </w:rPr>
              <w:t>图片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音频</w:t>
            </w:r>
            <w:r>
              <w:rPr>
                <w:sz w:val="21"/>
                <w:lang w:eastAsia="zh-CN"/>
              </w:rPr>
              <w:t>/LaTeX/</w:t>
            </w:r>
            <w:r>
              <w:rPr>
                <w:sz w:val="21"/>
                <w:lang w:eastAsia="zh-CN"/>
              </w:rPr>
              <w:t>填空卡、牌组层级、</w:t>
            </w:r>
            <w:r>
              <w:rPr>
                <w:sz w:val="21"/>
                <w:lang w:eastAsia="zh-CN"/>
              </w:rPr>
              <w:t>.</w:t>
            </w:r>
            <w:proofErr w:type="spellStart"/>
            <w:r>
              <w:rPr>
                <w:sz w:val="21"/>
                <w:lang w:eastAsia="zh-CN"/>
              </w:rPr>
              <w:t>apkg</w:t>
            </w:r>
            <w:proofErr w:type="spellEnd"/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导入导出、</w:t>
            </w:r>
            <w:r>
              <w:rPr>
                <w:sz w:val="21"/>
                <w:lang w:eastAsia="zh-CN"/>
              </w:rPr>
              <w:t xml:space="preserve">1000+ </w:t>
            </w:r>
            <w:r>
              <w:rPr>
                <w:sz w:val="21"/>
                <w:lang w:eastAsia="zh-CN"/>
              </w:rPr>
              <w:t>社区插件、可自建同步服务器。缺失：结构化题库与分类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难度体系、批量成卷、自动判题、班级统计。与预期不同：卡片质量完全取决于制卡者，无题干校验</w:t>
            </w:r>
          </w:p>
        </w:tc>
      </w:tr>
      <w:tr w:rsidR="003F4754" w14:paraId="329D83AB" w14:textId="77777777" w:rsidTr="00FD4EA8">
        <w:trPr>
          <w:jc w:val="center"/>
        </w:trPr>
        <w:tc>
          <w:tcPr>
            <w:tcW w:w="4394" w:type="dxa"/>
            <w:vAlign w:val="center"/>
          </w:tcPr>
          <w:p w14:paraId="1B649999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业务逻辑观察</w:t>
            </w:r>
            <w:proofErr w:type="spellEnd"/>
          </w:p>
        </w:tc>
        <w:tc>
          <w:tcPr>
            <w:tcW w:w="4394" w:type="dxa"/>
            <w:vAlign w:val="center"/>
          </w:tcPr>
          <w:p w14:paraId="7D654F3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卡片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牌组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调度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为核心：制卡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打</w:t>
            </w:r>
            <w:proofErr w:type="gramStart"/>
            <w:r>
              <w:rPr>
                <w:sz w:val="21"/>
                <w:lang w:eastAsia="zh-CN"/>
              </w:rPr>
              <w:t>标签归牌组</w:t>
            </w:r>
            <w:proofErr w:type="gramEnd"/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按算法排出当日待</w:t>
            </w:r>
            <w:proofErr w:type="gramStart"/>
            <w:r>
              <w:rPr>
                <w:sz w:val="21"/>
                <w:lang w:eastAsia="zh-CN"/>
              </w:rPr>
              <w:t>复习卡</w:t>
            </w:r>
            <w:proofErr w:type="gramEnd"/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自评掌握度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算法调整下次间隔，形成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记忆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反馈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再排程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的个人闭环，回路</w:t>
            </w:r>
            <w:proofErr w:type="gramStart"/>
            <w:r>
              <w:rPr>
                <w:sz w:val="21"/>
                <w:lang w:eastAsia="zh-CN"/>
              </w:rPr>
              <w:t>仅服务</w:t>
            </w:r>
            <w:proofErr w:type="gramEnd"/>
            <w:r>
              <w:rPr>
                <w:sz w:val="21"/>
                <w:lang w:eastAsia="zh-CN"/>
              </w:rPr>
              <w:t>个体，缺少师生之间的信息流</w:t>
            </w:r>
          </w:p>
        </w:tc>
      </w:tr>
      <w:tr w:rsidR="003F4754" w14:paraId="79BCF9B4" w14:textId="77777777" w:rsidTr="00FD4EA8">
        <w:trPr>
          <w:jc w:val="center"/>
        </w:trPr>
        <w:tc>
          <w:tcPr>
            <w:tcW w:w="4394" w:type="dxa"/>
            <w:vAlign w:val="center"/>
          </w:tcPr>
          <w:p w14:paraId="5FD10D10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优势感受</w:t>
            </w:r>
            <w:proofErr w:type="spellEnd"/>
          </w:p>
        </w:tc>
        <w:tc>
          <w:tcPr>
            <w:tcW w:w="4394" w:type="dxa"/>
            <w:vAlign w:val="center"/>
          </w:tcPr>
          <w:p w14:paraId="71EF05C3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长期记忆效率确有优势，复习计划由算法自动安排；数据存于本地</w:t>
            </w:r>
            <w:r>
              <w:rPr>
                <w:sz w:val="21"/>
                <w:lang w:eastAsia="zh-CN"/>
              </w:rPr>
              <w:t xml:space="preserve"> SQLite </w:t>
            </w:r>
            <w:r>
              <w:rPr>
                <w:sz w:val="21"/>
                <w:lang w:eastAsia="zh-CN"/>
              </w:rPr>
              <w:t>并可整体导出，数据完全属于用户；开源协议允许自行修改与二次开发</w:t>
            </w:r>
          </w:p>
        </w:tc>
      </w:tr>
      <w:tr w:rsidR="003F4754" w14:paraId="5115035F" w14:textId="77777777" w:rsidTr="00FD4EA8">
        <w:trPr>
          <w:jc w:val="center"/>
        </w:trPr>
        <w:tc>
          <w:tcPr>
            <w:tcW w:w="4394" w:type="dxa"/>
            <w:vAlign w:val="center"/>
          </w:tcPr>
          <w:p w14:paraId="61C475EF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不足与吐槽</w:t>
            </w:r>
            <w:proofErr w:type="spellEnd"/>
          </w:p>
        </w:tc>
        <w:tc>
          <w:tcPr>
            <w:tcW w:w="4394" w:type="dxa"/>
            <w:vAlign w:val="center"/>
          </w:tcPr>
          <w:p w14:paraId="48ED424B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制卡繁琐，无批量结构化导入与成卷能力；完全依赖学习者自评，对错由人判定；共享牌</w:t>
            </w:r>
            <w:proofErr w:type="gramStart"/>
            <w:r>
              <w:rPr>
                <w:sz w:val="21"/>
                <w:lang w:eastAsia="zh-CN"/>
              </w:rPr>
              <w:t>组质量</w:t>
            </w:r>
            <w:proofErr w:type="gramEnd"/>
            <w:r>
              <w:rPr>
                <w:sz w:val="21"/>
                <w:lang w:eastAsia="zh-CN"/>
              </w:rPr>
              <w:t>参差，插件依赖社区维护；不适合组织化出题与班级学</w:t>
            </w:r>
            <w:proofErr w:type="gramStart"/>
            <w:r>
              <w:rPr>
                <w:sz w:val="21"/>
                <w:lang w:eastAsia="zh-CN"/>
              </w:rPr>
              <w:t>情统计</w:t>
            </w:r>
            <w:proofErr w:type="gramEnd"/>
          </w:p>
        </w:tc>
      </w:tr>
      <w:tr w:rsidR="003F4754" w14:paraId="22846BED" w14:textId="77777777" w:rsidTr="00FD4EA8">
        <w:trPr>
          <w:jc w:val="center"/>
        </w:trPr>
        <w:tc>
          <w:tcPr>
            <w:tcW w:w="4394" w:type="dxa"/>
            <w:vAlign w:val="center"/>
          </w:tcPr>
          <w:p w14:paraId="2E2F4255" w14:textId="77777777" w:rsidR="000E7EC8" w:rsidRDefault="000E7EC8" w:rsidP="00FD4EA8">
            <w:pPr>
              <w:spacing w:before="30" w:after="30" w:line="240" w:lineRule="auto"/>
            </w:pPr>
            <w:proofErr w:type="spellStart"/>
            <w:r>
              <w:rPr>
                <w:sz w:val="21"/>
              </w:rPr>
              <w:t>对本项目的启示</w:t>
            </w:r>
            <w:proofErr w:type="spellEnd"/>
          </w:p>
        </w:tc>
        <w:tc>
          <w:tcPr>
            <w:tcW w:w="4394" w:type="dxa"/>
            <w:vAlign w:val="center"/>
          </w:tcPr>
          <w:p w14:paraId="66108327" w14:textId="77777777" w:rsidR="000E7EC8" w:rsidRDefault="000E7EC8" w:rsidP="00FD4EA8">
            <w:pPr>
              <w:spacing w:before="30" w:after="3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验证了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开源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本地优先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在个人学习领域可行；其数据可整体导出、离线可用的体验与本项目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数据自主可控</w:t>
            </w:r>
            <w:r>
              <w:rPr>
                <w:sz w:val="21"/>
                <w:lang w:eastAsia="zh-CN"/>
              </w:rPr>
              <w:t>"</w:t>
            </w:r>
            <w:r>
              <w:rPr>
                <w:sz w:val="21"/>
                <w:lang w:eastAsia="zh-CN"/>
              </w:rPr>
              <w:t>定位一致；但纯开源工具缺少共享协作、批量导入与班级统计，正是本项目在开源形态下需要补齐并形成差异的部分</w:t>
            </w:r>
          </w:p>
        </w:tc>
      </w:tr>
    </w:tbl>
    <w:p w14:paraId="4D2D2722" w14:textId="77777777" w:rsidR="000E7EC8" w:rsidRDefault="000E7EC8" w:rsidP="000E7EC8">
      <w:pPr>
        <w:rPr>
          <w:lang w:eastAsia="zh-CN"/>
        </w:rPr>
      </w:pPr>
    </w:p>
    <w:p w14:paraId="4275CE3E" w14:textId="54CBCBD3" w:rsidR="00206FAF" w:rsidRPr="000E7EC8" w:rsidRDefault="00206FAF" w:rsidP="000E7EC8">
      <w:pPr>
        <w:rPr>
          <w:lang w:eastAsia="zh-CN"/>
        </w:rPr>
      </w:pPr>
    </w:p>
    <w:sectPr w:rsidR="00206FAF" w:rsidRPr="000E7EC8" w:rsidSect="00034616">
      <w:headerReference w:type="default" r:id="rId20"/>
      <w:footerReference w:type="default" r:id="rId21"/>
      <w:pgSz w:w="11906" w:h="16838"/>
      <w:pgMar w:top="1440" w:right="1417" w:bottom="1440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D828B" w14:textId="77777777" w:rsidR="00114917" w:rsidRDefault="00114917">
      <w:pPr>
        <w:spacing w:line="240" w:lineRule="auto"/>
      </w:pPr>
      <w:r>
        <w:separator/>
      </w:r>
    </w:p>
  </w:endnote>
  <w:endnote w:type="continuationSeparator" w:id="0">
    <w:p w14:paraId="642FE51E" w14:textId="77777777" w:rsidR="00114917" w:rsidRDefault="001149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9AED5" w14:textId="77777777" w:rsidR="00206FAF" w:rsidRDefault="00B508BA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noProof/>
        <w:sz w:val="21"/>
      </w:rPr>
      <w:t>2</w:t>
    </w:r>
    <w:r>
      <w:rPr>
        <w:sz w:val="21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D285B" w14:textId="77777777" w:rsidR="00114917" w:rsidRDefault="00114917">
      <w:pPr>
        <w:spacing w:line="240" w:lineRule="auto"/>
      </w:pPr>
      <w:r>
        <w:separator/>
      </w:r>
    </w:p>
  </w:footnote>
  <w:footnote w:type="continuationSeparator" w:id="0">
    <w:p w14:paraId="5FF81564" w14:textId="77777777" w:rsidR="00114917" w:rsidRDefault="001149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8208C" w14:textId="77777777" w:rsidR="00206FAF" w:rsidRDefault="00B508BA">
    <w:pPr>
      <w:pStyle w:val="a5"/>
      <w:pBdr>
        <w:bottom w:val="single" w:sz="6" w:space="1" w:color="808080"/>
      </w:pBdr>
      <w:jc w:val="center"/>
      <w:rPr>
        <w:lang w:eastAsia="zh-CN"/>
      </w:rPr>
    </w:pPr>
    <w:r>
      <w:rPr>
        <w:sz w:val="18"/>
        <w:lang w:eastAsia="zh-CN"/>
      </w:rPr>
      <w:t>智能题库管理系统</w:t>
    </w:r>
    <w:r>
      <w:rPr>
        <w:sz w:val="18"/>
        <w:lang w:eastAsia="zh-CN"/>
      </w:rPr>
      <w:t xml:space="preserve">  </w:t>
    </w:r>
    <w:proofErr w:type="gramStart"/>
    <w:r>
      <w:rPr>
        <w:sz w:val="18"/>
        <w:lang w:eastAsia="zh-CN"/>
      </w:rPr>
      <w:t>竞品分析</w:t>
    </w:r>
    <w:proofErr w:type="gramEnd"/>
    <w:r>
      <w:rPr>
        <w:sz w:val="18"/>
        <w:lang w:eastAsia="zh-CN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951658">
    <w:abstractNumId w:val="8"/>
  </w:num>
  <w:num w:numId="2" w16cid:durableId="2022900840">
    <w:abstractNumId w:val="6"/>
  </w:num>
  <w:num w:numId="3" w16cid:durableId="2044013579">
    <w:abstractNumId w:val="5"/>
  </w:num>
  <w:num w:numId="4" w16cid:durableId="1684353786">
    <w:abstractNumId w:val="4"/>
  </w:num>
  <w:num w:numId="5" w16cid:durableId="1113986518">
    <w:abstractNumId w:val="7"/>
  </w:num>
  <w:num w:numId="6" w16cid:durableId="564031307">
    <w:abstractNumId w:val="3"/>
  </w:num>
  <w:num w:numId="7" w16cid:durableId="1441802098">
    <w:abstractNumId w:val="2"/>
  </w:num>
  <w:num w:numId="8" w16cid:durableId="1442527316">
    <w:abstractNumId w:val="1"/>
  </w:num>
  <w:num w:numId="9" w16cid:durableId="66481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F4"/>
    <w:rsid w:val="00034616"/>
    <w:rsid w:val="0006063C"/>
    <w:rsid w:val="000E7EC8"/>
    <w:rsid w:val="00114917"/>
    <w:rsid w:val="0015074B"/>
    <w:rsid w:val="00206FAF"/>
    <w:rsid w:val="002412E1"/>
    <w:rsid w:val="0029639D"/>
    <w:rsid w:val="002C03D1"/>
    <w:rsid w:val="00326F90"/>
    <w:rsid w:val="003F4754"/>
    <w:rsid w:val="003F53E9"/>
    <w:rsid w:val="004920AB"/>
    <w:rsid w:val="00551F0C"/>
    <w:rsid w:val="005F4254"/>
    <w:rsid w:val="00671A03"/>
    <w:rsid w:val="007968B3"/>
    <w:rsid w:val="007A659C"/>
    <w:rsid w:val="00815A53"/>
    <w:rsid w:val="00851CFD"/>
    <w:rsid w:val="00883FBA"/>
    <w:rsid w:val="00884767"/>
    <w:rsid w:val="008E004B"/>
    <w:rsid w:val="009779E7"/>
    <w:rsid w:val="009B2386"/>
    <w:rsid w:val="009B7AFE"/>
    <w:rsid w:val="009E48D5"/>
    <w:rsid w:val="009F5DFC"/>
    <w:rsid w:val="00A16918"/>
    <w:rsid w:val="00AA1D8D"/>
    <w:rsid w:val="00B47730"/>
    <w:rsid w:val="00B508BA"/>
    <w:rsid w:val="00B65D96"/>
    <w:rsid w:val="00C511B0"/>
    <w:rsid w:val="00CB0664"/>
    <w:rsid w:val="00CF0F2C"/>
    <w:rsid w:val="00D30498"/>
    <w:rsid w:val="00DB0591"/>
    <w:rsid w:val="00E063CB"/>
    <w:rsid w:val="00EA3584"/>
    <w:rsid w:val="00F82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AB803"/>
  <w14:defaultImageDpi w14:val="300"/>
  <w15:docId w15:val="{EDA5423C-73BD-4D58-B8A2-5D795B72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508BA"/>
  </w:style>
  <w:style w:type="paragraph" w:styleId="TOC2">
    <w:name w:val="toc 2"/>
    <w:basedOn w:val="a1"/>
    <w:next w:val="a1"/>
    <w:autoRedefine/>
    <w:uiPriority w:val="39"/>
    <w:unhideWhenUsed/>
    <w:rsid w:val="00B508B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508BA"/>
    <w:pPr>
      <w:ind w:leftChars="400" w:left="840"/>
    </w:pPr>
  </w:style>
  <w:style w:type="character" w:styleId="aff9">
    <w:name w:val="Hyperlink"/>
    <w:basedOn w:val="a2"/>
    <w:uiPriority w:val="99"/>
    <w:unhideWhenUsed/>
    <w:rsid w:val="00B508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桂彤 耿</cp:lastModifiedBy>
  <cp:revision>13</cp:revision>
  <dcterms:created xsi:type="dcterms:W3CDTF">2013-12-23T23:15:00Z</dcterms:created>
  <dcterms:modified xsi:type="dcterms:W3CDTF">2026-09-10T13:20:00Z</dcterms:modified>
  <cp:category/>
</cp:coreProperties>
</file>