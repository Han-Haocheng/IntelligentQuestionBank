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D8D1D" w14:textId="77777777" w:rsidR="00EF2B7A" w:rsidRDefault="00EF2B7A"/>
    <w:p w14:paraId="2C2B4C6E" w14:textId="77777777" w:rsidR="00EF2B7A" w:rsidRDefault="00EF2B7A"/>
    <w:p w14:paraId="141FE8F6" w14:textId="77777777" w:rsidR="00EF2B7A" w:rsidRDefault="00EF2B7A"/>
    <w:p w14:paraId="2738E668" w14:textId="77777777" w:rsidR="00EF2B7A" w:rsidRDefault="00EF2B7A"/>
    <w:p w14:paraId="4CEBF0BB" w14:textId="77777777" w:rsidR="00EF2B7A" w:rsidRDefault="00000000">
      <w:pPr>
        <w:spacing w:after="160" w:line="288" w:lineRule="auto"/>
        <w:jc w:val="center"/>
        <w:rPr>
          <w:lang w:eastAsia="zh-CN"/>
        </w:rPr>
      </w:pPr>
      <w:r>
        <w:rPr>
          <w:rFonts w:ascii="黑体" w:eastAsia="黑体" w:hAnsi="黑体"/>
          <w:b/>
          <w:sz w:val="52"/>
          <w:lang w:eastAsia="zh-CN"/>
        </w:rPr>
        <w:t>智能题库管理系统</w:t>
      </w:r>
    </w:p>
    <w:p w14:paraId="127F24AE" w14:textId="77777777" w:rsidR="00EF2B7A" w:rsidRDefault="00000000">
      <w:pPr>
        <w:spacing w:after="720" w:line="288" w:lineRule="auto"/>
        <w:jc w:val="center"/>
        <w:rPr>
          <w:lang w:eastAsia="zh-CN"/>
        </w:rPr>
      </w:pPr>
      <w:r>
        <w:rPr>
          <w:rFonts w:ascii="黑体" w:eastAsia="黑体" w:hAnsi="黑体"/>
          <w:b/>
          <w:sz w:val="36"/>
          <w:lang w:eastAsia="zh-CN"/>
        </w:rPr>
        <w:t>系统分析（需求分析）报告</w:t>
      </w:r>
    </w:p>
    <w:p w14:paraId="32AEEC85" w14:textId="77777777" w:rsidR="00EF2B7A" w:rsidRDefault="00000000">
      <w:pPr>
        <w:spacing w:after="80" w:line="288" w:lineRule="auto"/>
        <w:jc w:val="center"/>
        <w:rPr>
          <w:lang w:eastAsia="zh-CN"/>
        </w:rPr>
      </w:pPr>
      <w:r>
        <w:rPr>
          <w:rFonts w:ascii="宋体" w:hAnsi="宋体"/>
          <w:sz w:val="28"/>
          <w:lang w:eastAsia="zh-CN"/>
        </w:rPr>
        <w:t>汇 报 小 组</w:t>
      </w:r>
    </w:p>
    <w:p w14:paraId="7BB484D4" w14:textId="77777777" w:rsidR="00EF2B7A" w:rsidRDefault="00000000">
      <w:pPr>
        <w:spacing w:after="720" w:line="288" w:lineRule="auto"/>
        <w:jc w:val="center"/>
        <w:rPr>
          <w:lang w:eastAsia="zh-CN"/>
        </w:rPr>
      </w:pPr>
      <w:r>
        <w:rPr>
          <w:rFonts w:ascii="宋体" w:hAnsi="宋体"/>
          <w:b/>
          <w:sz w:val="28"/>
          <w:lang w:eastAsia="zh-CN"/>
        </w:rPr>
        <w:t>韩昊骋、耿桂彤、郭智斌</w:t>
      </w:r>
    </w:p>
    <w:p w14:paraId="5758A30A" w14:textId="77777777" w:rsidR="00EF2B7A" w:rsidRDefault="00000000">
      <w:pPr>
        <w:spacing w:after="80" w:line="288" w:lineRule="auto"/>
        <w:jc w:val="center"/>
        <w:rPr>
          <w:lang w:eastAsia="zh-CN"/>
        </w:rPr>
      </w:pPr>
      <w:r>
        <w:rPr>
          <w:rFonts w:ascii="宋体" w:hAnsi="宋体"/>
          <w:lang w:eastAsia="zh-CN"/>
        </w:rPr>
        <w:t>参考标准：《复杂系统设计》课程课件</w:t>
      </w:r>
    </w:p>
    <w:p w14:paraId="7E73915E" w14:textId="77777777" w:rsidR="00EF2B7A" w:rsidRDefault="00000000">
      <w:pPr>
        <w:spacing w:after="0" w:line="288" w:lineRule="auto"/>
        <w:jc w:val="center"/>
      </w:pPr>
      <w:r>
        <w:rPr>
          <w:rFonts w:ascii="宋体" w:hAnsi="宋体"/>
        </w:rPr>
        <w:t>日期：2026-09-05</w:t>
      </w:r>
    </w:p>
    <w:p w14:paraId="329CC214" w14:textId="77777777" w:rsidR="00EF2B7A" w:rsidRDefault="00000000">
      <w:r>
        <w:br w:type="page"/>
      </w:r>
    </w:p>
    <w:sdt>
      <w:sdtPr>
        <w:rPr>
          <w:lang w:val="zh-CN" w:eastAsia="zh-CN"/>
        </w:rPr>
        <w:id w:val="-105279403"/>
        <w:docPartObj>
          <w:docPartGallery w:val="Table of Contents"/>
          <w:docPartUnique/>
        </w:docPartObj>
      </w:sdtPr>
      <w:sdtEndPr>
        <w:rPr>
          <w:rFonts w:ascii="Times New Roman" w:eastAsia="宋体" w:hAnsi="Times New Roman" w:cstheme="minorBidi"/>
          <w:color w:val="auto"/>
          <w:sz w:val="24"/>
          <w:szCs w:val="22"/>
          <w:lang w:eastAsia="en-US"/>
        </w:rPr>
      </w:sdtEndPr>
      <w:sdtContent>
        <w:p w14:paraId="68266DBD" w14:textId="0213DF4B" w:rsidR="001B24B6" w:rsidRDefault="001B24B6">
          <w:pPr>
            <w:pStyle w:val="TOC"/>
            <w:rPr>
              <w:rFonts w:hint="eastAsia"/>
            </w:rPr>
          </w:pPr>
          <w:r>
            <w:rPr>
              <w:lang w:val="zh-CN" w:eastAsia="zh-CN"/>
            </w:rPr>
            <w:t>目</w:t>
          </w:r>
          <w:r>
            <w:rPr>
              <w:rFonts w:ascii="微软雅黑" w:eastAsia="微软雅黑" w:hAnsi="微软雅黑" w:cs="微软雅黑" w:hint="eastAsia"/>
              <w:lang w:val="zh-CN" w:eastAsia="zh-CN"/>
            </w:rPr>
            <w:t>录</w:t>
          </w:r>
        </w:p>
        <w:p w14:paraId="7C3B1F0F" w14:textId="53D1B1FC" w:rsidR="001B24B6" w:rsidRDefault="001B24B6">
          <w:pPr>
            <w:pStyle w:val="TOC1"/>
            <w:tabs>
              <w:tab w:val="right" w:leader="dot" w:pos="9282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39841764" w:history="1">
            <w:r w:rsidRPr="000276F6">
              <w:rPr>
                <w:rStyle w:val="aff9"/>
                <w:rFonts w:hint="eastAsia"/>
                <w:noProof/>
              </w:rPr>
              <w:t>一、选题与竞品分析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_Toc239841764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2376E4" w14:textId="725AA4A2" w:rsidR="001B24B6" w:rsidRDefault="001B24B6">
          <w:pPr>
            <w:pStyle w:val="TOC2"/>
            <w:tabs>
              <w:tab w:val="right" w:leader="dot" w:pos="9282"/>
            </w:tabs>
            <w:ind w:left="480"/>
            <w:rPr>
              <w:rFonts w:hint="eastAsia"/>
              <w:noProof/>
            </w:rPr>
          </w:pPr>
          <w:hyperlink w:anchor="_Toc239841765" w:history="1">
            <w:r w:rsidRPr="000276F6">
              <w:rPr>
                <w:rStyle w:val="aff9"/>
                <w:rFonts w:hint="eastAsia"/>
                <w:noProof/>
              </w:rPr>
              <w:t xml:space="preserve">1.1 </w:t>
            </w:r>
            <w:r w:rsidRPr="000276F6">
              <w:rPr>
                <w:rStyle w:val="aff9"/>
                <w:rFonts w:hint="eastAsia"/>
                <w:noProof/>
              </w:rPr>
              <w:t>选题背景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_Toc239841765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94C6CC" w14:textId="550660B3" w:rsidR="001B24B6" w:rsidRDefault="001B24B6">
          <w:pPr>
            <w:pStyle w:val="TOC2"/>
            <w:tabs>
              <w:tab w:val="right" w:leader="dot" w:pos="9282"/>
            </w:tabs>
            <w:ind w:left="480"/>
            <w:rPr>
              <w:rFonts w:hint="eastAsia"/>
              <w:noProof/>
            </w:rPr>
          </w:pPr>
          <w:hyperlink w:anchor="_Toc239841766" w:history="1">
            <w:r w:rsidRPr="000276F6">
              <w:rPr>
                <w:rStyle w:val="aff9"/>
                <w:rFonts w:hint="eastAsia"/>
                <w:noProof/>
              </w:rPr>
              <w:t xml:space="preserve">1.2 </w:t>
            </w:r>
            <w:r w:rsidRPr="000276F6">
              <w:rPr>
                <w:rStyle w:val="aff9"/>
                <w:rFonts w:hint="eastAsia"/>
                <w:noProof/>
              </w:rPr>
              <w:t>竞品分析（一表一说明）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_Toc239841766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9B3BE8" w14:textId="682218B9" w:rsidR="001B24B6" w:rsidRDefault="001B24B6">
          <w:pPr>
            <w:pStyle w:val="TOC2"/>
            <w:tabs>
              <w:tab w:val="right" w:leader="dot" w:pos="9282"/>
            </w:tabs>
            <w:ind w:left="480"/>
            <w:rPr>
              <w:rFonts w:hint="eastAsia"/>
              <w:noProof/>
            </w:rPr>
          </w:pPr>
          <w:hyperlink w:anchor="_Toc239841767" w:history="1">
            <w:r w:rsidRPr="000276F6">
              <w:rPr>
                <w:rStyle w:val="aff9"/>
                <w:rFonts w:hint="eastAsia"/>
                <w:noProof/>
              </w:rPr>
              <w:t xml:space="preserve">1.3 </w:t>
            </w:r>
            <w:r w:rsidRPr="000276F6">
              <w:rPr>
                <w:rStyle w:val="aff9"/>
                <w:rFonts w:hint="eastAsia"/>
                <w:noProof/>
              </w:rPr>
              <w:t>本系统的差异与改进点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_Toc239841767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55FBCE" w14:textId="6EA083F3" w:rsidR="001B24B6" w:rsidRDefault="001B24B6">
          <w:pPr>
            <w:pStyle w:val="TOC1"/>
            <w:tabs>
              <w:tab w:val="right" w:leader="dot" w:pos="9282"/>
            </w:tabs>
            <w:rPr>
              <w:rFonts w:hint="eastAsia"/>
              <w:noProof/>
            </w:rPr>
          </w:pPr>
          <w:hyperlink w:anchor="_Toc239841768" w:history="1">
            <w:r w:rsidRPr="000276F6">
              <w:rPr>
                <w:rStyle w:val="aff9"/>
                <w:rFonts w:hint="eastAsia"/>
                <w:noProof/>
              </w:rPr>
              <w:t>二、系统概述与功能集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_Toc239841768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A9FFCD" w14:textId="696D704A" w:rsidR="001B24B6" w:rsidRDefault="001B24B6">
          <w:pPr>
            <w:pStyle w:val="TOC2"/>
            <w:tabs>
              <w:tab w:val="right" w:leader="dot" w:pos="9282"/>
            </w:tabs>
            <w:ind w:left="480"/>
            <w:rPr>
              <w:rFonts w:hint="eastAsia"/>
              <w:noProof/>
            </w:rPr>
          </w:pPr>
          <w:hyperlink w:anchor="_Toc239841769" w:history="1">
            <w:r w:rsidRPr="000276F6">
              <w:rPr>
                <w:rStyle w:val="aff9"/>
                <w:rFonts w:hint="eastAsia"/>
                <w:noProof/>
              </w:rPr>
              <w:t xml:space="preserve">2.1 </w:t>
            </w:r>
            <w:r w:rsidRPr="000276F6">
              <w:rPr>
                <w:rStyle w:val="aff9"/>
                <w:rFonts w:hint="eastAsia"/>
                <w:noProof/>
              </w:rPr>
              <w:t>产品定位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_Toc239841769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C73FF3" w14:textId="2E2DE5AC" w:rsidR="001B24B6" w:rsidRDefault="001B24B6">
          <w:pPr>
            <w:pStyle w:val="TOC2"/>
            <w:tabs>
              <w:tab w:val="right" w:leader="dot" w:pos="9282"/>
            </w:tabs>
            <w:ind w:left="480"/>
            <w:rPr>
              <w:rFonts w:hint="eastAsia"/>
              <w:noProof/>
            </w:rPr>
          </w:pPr>
          <w:hyperlink w:anchor="_Toc239841770" w:history="1">
            <w:r w:rsidRPr="000276F6">
              <w:rPr>
                <w:rStyle w:val="aff9"/>
                <w:rFonts w:hint="eastAsia"/>
                <w:noProof/>
              </w:rPr>
              <w:t xml:space="preserve">2.2 </w:t>
            </w:r>
            <w:r w:rsidRPr="000276F6">
              <w:rPr>
                <w:rStyle w:val="aff9"/>
                <w:rFonts w:hint="eastAsia"/>
                <w:noProof/>
              </w:rPr>
              <w:t>主要使用角色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_Toc239841770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ED3D5E" w14:textId="0EF795A6" w:rsidR="001B24B6" w:rsidRDefault="001B24B6">
          <w:pPr>
            <w:pStyle w:val="TOC2"/>
            <w:tabs>
              <w:tab w:val="right" w:leader="dot" w:pos="9282"/>
            </w:tabs>
            <w:ind w:left="480"/>
            <w:rPr>
              <w:rFonts w:hint="eastAsia"/>
              <w:noProof/>
            </w:rPr>
          </w:pPr>
          <w:hyperlink w:anchor="_Toc239841771" w:history="1">
            <w:r w:rsidRPr="000276F6">
              <w:rPr>
                <w:rStyle w:val="aff9"/>
                <w:rFonts w:hint="eastAsia"/>
                <w:noProof/>
              </w:rPr>
              <w:t xml:space="preserve">2.3 </w:t>
            </w:r>
            <w:r w:rsidRPr="000276F6">
              <w:rPr>
                <w:rStyle w:val="aff9"/>
                <w:rFonts w:hint="eastAsia"/>
                <w:noProof/>
              </w:rPr>
              <w:t>功能集总览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_Toc239841771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58352A" w14:textId="26809EE9" w:rsidR="001B24B6" w:rsidRDefault="001B24B6">
          <w:pPr>
            <w:pStyle w:val="TOC1"/>
            <w:tabs>
              <w:tab w:val="right" w:leader="dot" w:pos="9282"/>
            </w:tabs>
            <w:rPr>
              <w:rFonts w:hint="eastAsia"/>
              <w:noProof/>
            </w:rPr>
          </w:pPr>
          <w:hyperlink w:anchor="_Toc239841772" w:history="1">
            <w:r w:rsidRPr="000276F6">
              <w:rPr>
                <w:rStyle w:val="aff9"/>
                <w:rFonts w:hint="eastAsia"/>
                <w:noProof/>
              </w:rPr>
              <w:t>三、系统分析（需求分析）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_Toc239841772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FC42F5" w14:textId="736AEC2C" w:rsidR="001B24B6" w:rsidRDefault="001B24B6">
          <w:pPr>
            <w:pStyle w:val="TOC2"/>
            <w:tabs>
              <w:tab w:val="right" w:leader="dot" w:pos="9282"/>
            </w:tabs>
            <w:ind w:left="480"/>
            <w:rPr>
              <w:rFonts w:hint="eastAsia"/>
              <w:noProof/>
            </w:rPr>
          </w:pPr>
          <w:hyperlink w:anchor="_Toc239841773" w:history="1">
            <w:r w:rsidRPr="000276F6">
              <w:rPr>
                <w:rStyle w:val="aff9"/>
                <w:rFonts w:hint="eastAsia"/>
                <w:noProof/>
              </w:rPr>
              <w:t xml:space="preserve">3.1 </w:t>
            </w:r>
            <w:r w:rsidRPr="000276F6">
              <w:rPr>
                <w:rStyle w:val="aff9"/>
                <w:rFonts w:hint="eastAsia"/>
                <w:noProof/>
              </w:rPr>
              <w:t>外部视角——分角色用例分析（用例图）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_Toc239841773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A17B68" w14:textId="5B7D8923" w:rsidR="001B24B6" w:rsidRDefault="001B24B6">
          <w:pPr>
            <w:pStyle w:val="TOC2"/>
            <w:tabs>
              <w:tab w:val="right" w:leader="dot" w:pos="9282"/>
            </w:tabs>
            <w:ind w:left="480"/>
            <w:rPr>
              <w:rFonts w:hint="eastAsia"/>
              <w:noProof/>
            </w:rPr>
          </w:pPr>
          <w:hyperlink w:anchor="_Toc239841774" w:history="1">
            <w:r w:rsidRPr="000276F6">
              <w:rPr>
                <w:rStyle w:val="aff9"/>
                <w:rFonts w:hint="eastAsia"/>
                <w:noProof/>
              </w:rPr>
              <w:t xml:space="preserve">3.2 </w:t>
            </w:r>
            <w:r w:rsidRPr="000276F6">
              <w:rPr>
                <w:rStyle w:val="aff9"/>
                <w:rFonts w:hint="eastAsia"/>
                <w:noProof/>
              </w:rPr>
              <w:t>内部视角——对象协同分析（时序图）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_Toc239841774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082CC9" w14:textId="1D4C7815" w:rsidR="001B24B6" w:rsidRDefault="001B24B6">
          <w:pPr>
            <w:pStyle w:val="TOC2"/>
            <w:tabs>
              <w:tab w:val="right" w:leader="dot" w:pos="9282"/>
            </w:tabs>
            <w:ind w:left="480"/>
            <w:rPr>
              <w:rFonts w:hint="eastAsia"/>
              <w:noProof/>
            </w:rPr>
          </w:pPr>
          <w:hyperlink w:anchor="_Toc239841775" w:history="1">
            <w:r w:rsidRPr="000276F6">
              <w:rPr>
                <w:rStyle w:val="aff9"/>
                <w:rFonts w:hint="eastAsia"/>
                <w:noProof/>
              </w:rPr>
              <w:t xml:space="preserve">3.3 </w:t>
            </w:r>
            <w:r w:rsidRPr="000276F6">
              <w:rPr>
                <w:rStyle w:val="aff9"/>
                <w:rFonts w:hint="eastAsia"/>
                <w:noProof/>
              </w:rPr>
              <w:t>过程视角——业务流程图（活动图）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_Toc239841775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AAD2FE" w14:textId="52FDBF82" w:rsidR="001B24B6" w:rsidRDefault="001B24B6">
          <w:pPr>
            <w:pStyle w:val="TOC2"/>
            <w:tabs>
              <w:tab w:val="right" w:leader="dot" w:pos="9282"/>
            </w:tabs>
            <w:ind w:left="480"/>
            <w:rPr>
              <w:rFonts w:hint="eastAsia"/>
              <w:noProof/>
            </w:rPr>
          </w:pPr>
          <w:hyperlink w:anchor="_Toc239841776" w:history="1">
            <w:r w:rsidRPr="000276F6">
              <w:rPr>
                <w:rStyle w:val="aff9"/>
                <w:rFonts w:hint="eastAsia"/>
                <w:noProof/>
              </w:rPr>
              <w:t xml:space="preserve">3.4 </w:t>
            </w:r>
            <w:r w:rsidRPr="000276F6">
              <w:rPr>
                <w:rStyle w:val="aff9"/>
                <w:rFonts w:hint="eastAsia"/>
                <w:noProof/>
              </w:rPr>
              <w:t>对象</w:t>
            </w:r>
            <w:r w:rsidRPr="000276F6">
              <w:rPr>
                <w:rStyle w:val="aff9"/>
                <w:rFonts w:hint="eastAsia"/>
                <w:noProof/>
              </w:rPr>
              <w:t>/</w:t>
            </w:r>
            <w:r w:rsidRPr="000276F6">
              <w:rPr>
                <w:rStyle w:val="aff9"/>
                <w:rFonts w:hint="eastAsia"/>
                <w:noProof/>
              </w:rPr>
              <w:t>类图抽象（对象图</w:t>
            </w:r>
            <w:r w:rsidRPr="000276F6">
              <w:rPr>
                <w:rStyle w:val="aff9"/>
                <w:rFonts w:hint="eastAsia"/>
                <w:noProof/>
              </w:rPr>
              <w:t xml:space="preserve"> </w:t>
            </w:r>
            <w:r w:rsidRPr="000276F6">
              <w:rPr>
                <w:rStyle w:val="aff9"/>
                <w:rFonts w:hint="eastAsia"/>
                <w:noProof/>
              </w:rPr>
              <w:t>→</w:t>
            </w:r>
            <w:r w:rsidRPr="000276F6">
              <w:rPr>
                <w:rStyle w:val="aff9"/>
                <w:rFonts w:hint="eastAsia"/>
                <w:noProof/>
              </w:rPr>
              <w:t xml:space="preserve"> </w:t>
            </w:r>
            <w:r w:rsidRPr="000276F6">
              <w:rPr>
                <w:rStyle w:val="aff9"/>
                <w:rFonts w:hint="eastAsia"/>
                <w:noProof/>
              </w:rPr>
              <w:t>类图）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_Toc239841776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6D280D" w14:textId="3BFC7571" w:rsidR="001B24B6" w:rsidRDefault="001B24B6">
          <w:pPr>
            <w:pStyle w:val="TOC1"/>
            <w:tabs>
              <w:tab w:val="right" w:leader="dot" w:pos="9282"/>
            </w:tabs>
            <w:rPr>
              <w:rFonts w:hint="eastAsia"/>
              <w:noProof/>
            </w:rPr>
          </w:pPr>
          <w:hyperlink w:anchor="_Toc239841777" w:history="1">
            <w:r w:rsidRPr="000276F6">
              <w:rPr>
                <w:rStyle w:val="aff9"/>
                <w:rFonts w:hint="eastAsia"/>
                <w:noProof/>
              </w:rPr>
              <w:t>四、功能需求清单（详细）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_Toc239841777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A64308" w14:textId="446455CE" w:rsidR="001B24B6" w:rsidRDefault="001B24B6">
          <w:pPr>
            <w:pStyle w:val="TOC1"/>
            <w:tabs>
              <w:tab w:val="right" w:leader="dot" w:pos="9282"/>
            </w:tabs>
            <w:rPr>
              <w:rFonts w:hint="eastAsia"/>
              <w:noProof/>
            </w:rPr>
          </w:pPr>
          <w:hyperlink w:anchor="_Toc239841778" w:history="1">
            <w:r w:rsidRPr="000276F6">
              <w:rPr>
                <w:rStyle w:val="aff9"/>
                <w:rFonts w:hint="eastAsia"/>
                <w:noProof/>
              </w:rPr>
              <w:t>五、非功能需求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_Toc239841778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664840" w14:textId="1D0A9645" w:rsidR="001B24B6" w:rsidRDefault="001B24B6">
          <w:pPr>
            <w:pStyle w:val="TOC1"/>
            <w:tabs>
              <w:tab w:val="right" w:leader="dot" w:pos="9282"/>
            </w:tabs>
            <w:rPr>
              <w:rFonts w:hint="eastAsia"/>
              <w:noProof/>
            </w:rPr>
          </w:pPr>
          <w:hyperlink w:anchor="_Toc239841779" w:history="1">
            <w:r w:rsidRPr="000276F6">
              <w:rPr>
                <w:rStyle w:val="aff9"/>
                <w:rFonts w:hint="eastAsia"/>
                <w:noProof/>
              </w:rPr>
              <w:t>六、数据需求概述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_Toc239841779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EE7786" w14:textId="108051CB" w:rsidR="001B24B6" w:rsidRDefault="001B24B6">
          <w:pPr>
            <w:pStyle w:val="TOC1"/>
            <w:tabs>
              <w:tab w:val="right" w:leader="dot" w:pos="9282"/>
            </w:tabs>
            <w:rPr>
              <w:rFonts w:hint="eastAsia"/>
              <w:noProof/>
            </w:rPr>
          </w:pPr>
          <w:hyperlink w:anchor="_Toc239841780" w:history="1">
            <w:r w:rsidRPr="000276F6">
              <w:rPr>
                <w:rStyle w:val="aff9"/>
                <w:rFonts w:hint="eastAsia"/>
                <w:noProof/>
              </w:rPr>
              <w:t>七、总结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_Toc239841780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4CD693" w14:textId="25CE9AC3" w:rsidR="001B24B6" w:rsidRDefault="001B24B6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028CA21F" w14:textId="77777777" w:rsidR="00EF2B7A" w:rsidRDefault="00000000">
      <w:pPr>
        <w:pStyle w:val="1"/>
        <w:rPr>
          <w:lang w:eastAsia="zh-CN"/>
        </w:rPr>
      </w:pPr>
      <w:bookmarkStart w:id="0" w:name="_Toc239841764"/>
      <w:r>
        <w:rPr>
          <w:lang w:eastAsia="zh-CN"/>
        </w:rPr>
        <w:lastRenderedPageBreak/>
        <w:t>一、选题</w:t>
      </w:r>
      <w:proofErr w:type="gramStart"/>
      <w:r>
        <w:rPr>
          <w:lang w:eastAsia="zh-CN"/>
        </w:rPr>
        <w:t>与竞品分析</w:t>
      </w:r>
      <w:bookmarkEnd w:id="0"/>
      <w:proofErr w:type="gramEnd"/>
    </w:p>
    <w:p w14:paraId="6834289F" w14:textId="77777777" w:rsidR="00EF2B7A" w:rsidRDefault="00000000">
      <w:pPr>
        <w:pStyle w:val="21"/>
        <w:rPr>
          <w:lang w:eastAsia="zh-CN"/>
        </w:rPr>
      </w:pPr>
      <w:bookmarkStart w:id="1" w:name="_Toc239841765"/>
      <w:r>
        <w:rPr>
          <w:lang w:eastAsia="zh-CN"/>
        </w:rPr>
        <w:t xml:space="preserve">1.1 </w:t>
      </w:r>
      <w:r>
        <w:rPr>
          <w:lang w:eastAsia="zh-CN"/>
        </w:rPr>
        <w:t>选题背景</w:t>
      </w:r>
      <w:bookmarkEnd w:id="1"/>
    </w:p>
    <w:p w14:paraId="34073FCB" w14:textId="77777777" w:rsidR="00EF2B7A" w:rsidRDefault="00000000">
      <w:pPr>
        <w:rPr>
          <w:lang w:eastAsia="zh-CN"/>
        </w:rPr>
      </w:pPr>
      <w:r>
        <w:rPr>
          <w:lang w:eastAsia="zh-CN"/>
        </w:rPr>
        <w:t>题库在教学中普遍存在</w:t>
      </w:r>
      <w:r>
        <w:rPr>
          <w:lang w:eastAsia="zh-CN"/>
        </w:rPr>
        <w:t>"</w:t>
      </w:r>
      <w:r>
        <w:rPr>
          <w:lang w:eastAsia="zh-CN"/>
        </w:rPr>
        <w:t>散、乱、难复用</w:t>
      </w:r>
      <w:r>
        <w:rPr>
          <w:lang w:eastAsia="zh-CN"/>
        </w:rPr>
        <w:t>"</w:t>
      </w:r>
      <w:r>
        <w:rPr>
          <w:lang w:eastAsia="zh-CN"/>
        </w:rPr>
        <w:t>的问题：题目分散在</w:t>
      </w:r>
      <w:r>
        <w:rPr>
          <w:lang w:eastAsia="zh-CN"/>
        </w:rPr>
        <w:t xml:space="preserve"> Word</w:t>
      </w:r>
      <w:r>
        <w:rPr>
          <w:lang w:eastAsia="zh-CN"/>
        </w:rPr>
        <w:t>、</w:t>
      </w:r>
      <w:r>
        <w:rPr>
          <w:lang w:eastAsia="zh-CN"/>
        </w:rPr>
        <w:t>Excel</w:t>
      </w:r>
      <w:r>
        <w:rPr>
          <w:lang w:eastAsia="zh-CN"/>
        </w:rPr>
        <w:t>、纸质、各类</w:t>
      </w:r>
      <w:r>
        <w:rPr>
          <w:lang w:eastAsia="zh-CN"/>
        </w:rPr>
        <w:t xml:space="preserve"> App </w:t>
      </w:r>
      <w:r>
        <w:rPr>
          <w:lang w:eastAsia="zh-CN"/>
        </w:rPr>
        <w:t>里，老师想整理一套自己的题、</w:t>
      </w:r>
      <w:proofErr w:type="gramStart"/>
      <w:r>
        <w:rPr>
          <w:lang w:eastAsia="zh-CN"/>
        </w:rPr>
        <w:t>想统计</w:t>
      </w:r>
      <w:proofErr w:type="gramEnd"/>
      <w:r>
        <w:rPr>
          <w:lang w:eastAsia="zh-CN"/>
        </w:rPr>
        <w:t>学生错在哪，都缺少一个统一、顺手、能沉淀的工具。本选题做一个</w:t>
      </w:r>
      <w:r>
        <w:rPr>
          <w:b/>
          <w:lang w:eastAsia="zh-CN"/>
        </w:rPr>
        <w:t>面向教师与学生的题库管理平台</w:t>
      </w:r>
      <w:r>
        <w:rPr>
          <w:lang w:eastAsia="zh-CN"/>
        </w:rPr>
        <w:t>，解决</w:t>
      </w:r>
      <w:r>
        <w:rPr>
          <w:lang w:eastAsia="zh-CN"/>
        </w:rPr>
        <w:t>"</w:t>
      </w:r>
      <w:r>
        <w:rPr>
          <w:lang w:eastAsia="zh-CN"/>
        </w:rPr>
        <w:t>管题</w:t>
      </w:r>
      <w:proofErr w:type="gramStart"/>
      <w:r>
        <w:rPr>
          <w:lang w:eastAsia="zh-CN"/>
        </w:rPr>
        <w:t>—</w:t>
      </w:r>
      <w:r>
        <w:rPr>
          <w:lang w:eastAsia="zh-CN"/>
        </w:rPr>
        <w:t>练题</w:t>
      </w:r>
      <w:r>
        <w:rPr>
          <w:lang w:eastAsia="zh-CN"/>
        </w:rPr>
        <w:t>—</w:t>
      </w:r>
      <w:proofErr w:type="gramEnd"/>
      <w:r>
        <w:rPr>
          <w:lang w:eastAsia="zh-CN"/>
        </w:rPr>
        <w:t>纠错</w:t>
      </w:r>
      <w:r>
        <w:rPr>
          <w:lang w:eastAsia="zh-CN"/>
        </w:rPr>
        <w:t>—</w:t>
      </w:r>
      <w:r>
        <w:rPr>
          <w:lang w:eastAsia="zh-CN"/>
        </w:rPr>
        <w:t>看统计</w:t>
      </w:r>
      <w:r>
        <w:rPr>
          <w:lang w:eastAsia="zh-CN"/>
        </w:rPr>
        <w:t>"</w:t>
      </w:r>
      <w:r>
        <w:rPr>
          <w:lang w:eastAsia="zh-CN"/>
        </w:rPr>
        <w:t>这条主线。</w:t>
      </w:r>
    </w:p>
    <w:p w14:paraId="15272C09" w14:textId="77777777" w:rsidR="00EF2B7A" w:rsidRDefault="00000000">
      <w:pPr>
        <w:pStyle w:val="21"/>
        <w:rPr>
          <w:lang w:eastAsia="zh-CN"/>
        </w:rPr>
      </w:pPr>
      <w:bookmarkStart w:id="2" w:name="_Toc239841766"/>
      <w:r>
        <w:rPr>
          <w:lang w:eastAsia="zh-CN"/>
        </w:rPr>
        <w:t xml:space="preserve">1.2 </w:t>
      </w:r>
      <w:proofErr w:type="gramStart"/>
      <w:r>
        <w:rPr>
          <w:lang w:eastAsia="zh-CN"/>
        </w:rPr>
        <w:t>竞品分析</w:t>
      </w:r>
      <w:proofErr w:type="gramEnd"/>
      <w:r>
        <w:rPr>
          <w:lang w:eastAsia="zh-CN"/>
        </w:rPr>
        <w:t>（一表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说明）</w:t>
      </w:r>
      <w:bookmarkEnd w:id="2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23"/>
        <w:gridCol w:w="2323"/>
        <w:gridCol w:w="2323"/>
        <w:gridCol w:w="2323"/>
      </w:tblGrid>
      <w:tr w:rsidR="00EF2B7A" w14:paraId="62BEB5A4" w14:textId="77777777">
        <w:trPr>
          <w:jc w:val="center"/>
        </w:trPr>
        <w:tc>
          <w:tcPr>
            <w:tcW w:w="2323" w:type="dxa"/>
            <w:shd w:val="clear" w:color="auto" w:fill="DCE6F1"/>
          </w:tcPr>
          <w:p w14:paraId="1AD10E38" w14:textId="77777777" w:rsidR="00EF2B7A" w:rsidRDefault="00000000">
            <w:pPr>
              <w:spacing w:after="40" w:line="240" w:lineRule="auto"/>
            </w:pPr>
            <w:proofErr w:type="spellStart"/>
            <w:r>
              <w:rPr>
                <w:b/>
                <w:sz w:val="18"/>
              </w:rPr>
              <w:t>产品</w:t>
            </w:r>
            <w:proofErr w:type="spellEnd"/>
          </w:p>
        </w:tc>
        <w:tc>
          <w:tcPr>
            <w:tcW w:w="2323" w:type="dxa"/>
            <w:shd w:val="clear" w:color="auto" w:fill="DCE6F1"/>
          </w:tcPr>
          <w:p w14:paraId="611B2F9E" w14:textId="77777777" w:rsidR="00EF2B7A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功能集</w:t>
            </w:r>
          </w:p>
        </w:tc>
        <w:tc>
          <w:tcPr>
            <w:tcW w:w="2323" w:type="dxa"/>
            <w:shd w:val="clear" w:color="auto" w:fill="DCE6F1"/>
          </w:tcPr>
          <w:p w14:paraId="6AFE9FDB" w14:textId="77777777" w:rsidR="00EF2B7A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适用群体</w:t>
            </w:r>
          </w:p>
        </w:tc>
        <w:tc>
          <w:tcPr>
            <w:tcW w:w="2323" w:type="dxa"/>
            <w:shd w:val="clear" w:color="auto" w:fill="DCE6F1"/>
          </w:tcPr>
          <w:p w14:paraId="45477E22" w14:textId="77777777" w:rsidR="00EF2B7A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不足</w:t>
            </w:r>
          </w:p>
        </w:tc>
      </w:tr>
      <w:tr w:rsidR="00EF2B7A" w14:paraId="5BE9939F" w14:textId="77777777">
        <w:trPr>
          <w:jc w:val="center"/>
        </w:trPr>
        <w:tc>
          <w:tcPr>
            <w:tcW w:w="2323" w:type="dxa"/>
          </w:tcPr>
          <w:p w14:paraId="494B45DF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---</w:t>
            </w:r>
          </w:p>
        </w:tc>
        <w:tc>
          <w:tcPr>
            <w:tcW w:w="2323" w:type="dxa"/>
          </w:tcPr>
          <w:p w14:paraId="67C44810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---</w:t>
            </w:r>
          </w:p>
        </w:tc>
        <w:tc>
          <w:tcPr>
            <w:tcW w:w="2323" w:type="dxa"/>
          </w:tcPr>
          <w:p w14:paraId="700D75A9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---</w:t>
            </w:r>
          </w:p>
        </w:tc>
        <w:tc>
          <w:tcPr>
            <w:tcW w:w="2323" w:type="dxa"/>
          </w:tcPr>
          <w:p w14:paraId="4F67CB28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---</w:t>
            </w:r>
          </w:p>
        </w:tc>
      </w:tr>
      <w:tr w:rsidR="00EF2B7A" w14:paraId="5D5FCAA1" w14:textId="77777777">
        <w:trPr>
          <w:jc w:val="center"/>
        </w:trPr>
        <w:tc>
          <w:tcPr>
            <w:tcW w:w="2323" w:type="dxa"/>
          </w:tcPr>
          <w:p w14:paraId="2AD12FA7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问卷星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考试星</w:t>
            </w:r>
          </w:p>
        </w:tc>
        <w:tc>
          <w:tcPr>
            <w:tcW w:w="2323" w:type="dxa"/>
          </w:tcPr>
          <w:p w14:paraId="361DDAEE" w14:textId="77777777" w:rsidR="00EF2B7A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在线问卷、考试、简单统计</w:t>
            </w:r>
          </w:p>
        </w:tc>
        <w:tc>
          <w:tcPr>
            <w:tcW w:w="2323" w:type="dxa"/>
          </w:tcPr>
          <w:p w14:paraId="3264BE52" w14:textId="77777777" w:rsidR="00EF2B7A" w:rsidRDefault="00000000">
            <w:pPr>
              <w:spacing w:after="40" w:line="240" w:lineRule="auto"/>
            </w:pPr>
            <w:proofErr w:type="spellStart"/>
            <w:r>
              <w:rPr>
                <w:sz w:val="18"/>
              </w:rPr>
              <w:t>学校、企业</w:t>
            </w:r>
            <w:proofErr w:type="spellEnd"/>
          </w:p>
        </w:tc>
        <w:tc>
          <w:tcPr>
            <w:tcW w:w="2323" w:type="dxa"/>
          </w:tcPr>
          <w:p w14:paraId="5DE60BCE" w14:textId="77777777" w:rsidR="00EF2B7A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偏</w:t>
            </w:r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一次性考试</w:t>
            </w:r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，题很难沉淀复用于日常练习</w:t>
            </w:r>
          </w:p>
        </w:tc>
      </w:tr>
      <w:tr w:rsidR="00EF2B7A" w14:paraId="6B822B7E" w14:textId="77777777">
        <w:trPr>
          <w:jc w:val="center"/>
        </w:trPr>
        <w:tc>
          <w:tcPr>
            <w:tcW w:w="2323" w:type="dxa"/>
          </w:tcPr>
          <w:p w14:paraId="3EED78CD" w14:textId="77777777" w:rsidR="00EF2B7A" w:rsidRDefault="00000000">
            <w:pPr>
              <w:spacing w:after="40" w:line="240" w:lineRule="auto"/>
            </w:pPr>
            <w:proofErr w:type="spellStart"/>
            <w:r>
              <w:rPr>
                <w:sz w:val="18"/>
              </w:rPr>
              <w:t>学科网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组卷网</w:t>
            </w:r>
            <w:proofErr w:type="spellEnd"/>
          </w:p>
        </w:tc>
        <w:tc>
          <w:tcPr>
            <w:tcW w:w="2323" w:type="dxa"/>
          </w:tcPr>
          <w:p w14:paraId="3740230B" w14:textId="77777777" w:rsidR="00EF2B7A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海量题库、组卷、下载</w:t>
            </w:r>
          </w:p>
        </w:tc>
        <w:tc>
          <w:tcPr>
            <w:tcW w:w="2323" w:type="dxa"/>
          </w:tcPr>
          <w:p w14:paraId="328D3D48" w14:textId="77777777" w:rsidR="00EF2B7A" w:rsidRDefault="00000000">
            <w:pPr>
              <w:spacing w:after="40" w:line="240" w:lineRule="auto"/>
            </w:pPr>
            <w:proofErr w:type="spellStart"/>
            <w:r>
              <w:rPr>
                <w:sz w:val="18"/>
              </w:rPr>
              <w:t>教师</w:t>
            </w:r>
            <w:proofErr w:type="spellEnd"/>
          </w:p>
        </w:tc>
        <w:tc>
          <w:tcPr>
            <w:tcW w:w="2323" w:type="dxa"/>
          </w:tcPr>
          <w:p w14:paraId="6F74B64A" w14:textId="77777777" w:rsidR="00EF2B7A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题库是平台统一资源，不太支持个人私有题库与长期沉淀</w:t>
            </w:r>
          </w:p>
        </w:tc>
      </w:tr>
      <w:tr w:rsidR="00EF2B7A" w14:paraId="73E95FCF" w14:textId="77777777">
        <w:trPr>
          <w:jc w:val="center"/>
        </w:trPr>
        <w:tc>
          <w:tcPr>
            <w:tcW w:w="2323" w:type="dxa"/>
          </w:tcPr>
          <w:p w14:paraId="7BCB6F4A" w14:textId="77777777" w:rsidR="00EF2B7A" w:rsidRDefault="00000000">
            <w:pPr>
              <w:spacing w:after="40" w:line="240" w:lineRule="auto"/>
            </w:pPr>
            <w:proofErr w:type="spellStart"/>
            <w:r>
              <w:rPr>
                <w:sz w:val="18"/>
              </w:rPr>
              <w:t>蓝墨云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课堂派</w:t>
            </w:r>
            <w:proofErr w:type="spellEnd"/>
          </w:p>
        </w:tc>
        <w:tc>
          <w:tcPr>
            <w:tcW w:w="2323" w:type="dxa"/>
          </w:tcPr>
          <w:p w14:paraId="46796717" w14:textId="77777777" w:rsidR="00EF2B7A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课堂互动、作业、练习</w:t>
            </w:r>
          </w:p>
        </w:tc>
        <w:tc>
          <w:tcPr>
            <w:tcW w:w="2323" w:type="dxa"/>
          </w:tcPr>
          <w:p w14:paraId="3A74A4EA" w14:textId="77777777" w:rsidR="00EF2B7A" w:rsidRDefault="00000000">
            <w:pPr>
              <w:spacing w:after="40" w:line="240" w:lineRule="auto"/>
            </w:pPr>
            <w:proofErr w:type="spellStart"/>
            <w:r>
              <w:rPr>
                <w:sz w:val="18"/>
              </w:rPr>
              <w:t>教师、学生</w:t>
            </w:r>
            <w:proofErr w:type="spellEnd"/>
          </w:p>
        </w:tc>
        <w:tc>
          <w:tcPr>
            <w:tcW w:w="2323" w:type="dxa"/>
          </w:tcPr>
          <w:p w14:paraId="27E76A65" w14:textId="77777777" w:rsidR="00EF2B7A" w:rsidRDefault="00000000">
            <w:pPr>
              <w:spacing w:after="40" w:line="240" w:lineRule="auto"/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题量组卷自由度</w:t>
            </w:r>
            <w:proofErr w:type="gramEnd"/>
            <w:r>
              <w:rPr>
                <w:sz w:val="18"/>
                <w:lang w:eastAsia="zh-CN"/>
              </w:rPr>
              <w:t>低，错题本与个人统计较弱</w:t>
            </w:r>
          </w:p>
        </w:tc>
      </w:tr>
    </w:tbl>
    <w:p w14:paraId="5B0D6E1A" w14:textId="77777777" w:rsidR="00EF2B7A" w:rsidRDefault="00EF2B7A">
      <w:pPr>
        <w:rPr>
          <w:lang w:eastAsia="zh-CN"/>
        </w:rPr>
      </w:pPr>
    </w:p>
    <w:p w14:paraId="2D45B67C" w14:textId="77777777" w:rsidR="00EF2B7A" w:rsidRDefault="00000000">
      <w:pPr>
        <w:rPr>
          <w:lang w:eastAsia="zh-CN"/>
        </w:rPr>
      </w:pPr>
      <w:r>
        <w:rPr>
          <w:b/>
          <w:lang w:eastAsia="zh-CN"/>
        </w:rPr>
        <w:t>说明</w:t>
      </w:r>
      <w:r>
        <w:rPr>
          <w:lang w:eastAsia="zh-CN"/>
        </w:rPr>
        <w:t>：以上三款主要集中在</w:t>
      </w:r>
      <w:r>
        <w:rPr>
          <w:lang w:eastAsia="zh-CN"/>
        </w:rPr>
        <w:t>"</w:t>
      </w:r>
      <w:r>
        <w:rPr>
          <w:lang w:eastAsia="zh-CN"/>
        </w:rPr>
        <w:t>考</w:t>
      </w:r>
      <w:r>
        <w:rPr>
          <w:lang w:eastAsia="zh-CN"/>
        </w:rPr>
        <w:t>"</w:t>
      </w:r>
      <w:r>
        <w:rPr>
          <w:lang w:eastAsia="zh-CN"/>
        </w:rPr>
        <w:t>和</w:t>
      </w:r>
      <w:r>
        <w:rPr>
          <w:lang w:eastAsia="zh-CN"/>
        </w:rPr>
        <w:t>"</w:t>
      </w:r>
      <w:proofErr w:type="gramStart"/>
      <w:r>
        <w:rPr>
          <w:lang w:eastAsia="zh-CN"/>
        </w:rPr>
        <w:t>组卷</w:t>
      </w:r>
      <w:proofErr w:type="gramEnd"/>
      <w:r>
        <w:rPr>
          <w:lang w:eastAsia="zh-CN"/>
        </w:rPr>
        <w:t>"</w:t>
      </w:r>
      <w:r>
        <w:rPr>
          <w:lang w:eastAsia="zh-CN"/>
        </w:rPr>
        <w:t>，对</w:t>
      </w:r>
      <w:r>
        <w:rPr>
          <w:lang w:eastAsia="zh-CN"/>
        </w:rPr>
        <w:t>"</w:t>
      </w:r>
      <w:r>
        <w:rPr>
          <w:lang w:eastAsia="zh-CN"/>
        </w:rPr>
        <w:t>个人长期积累的私有题库、练习闭环、错题本、</w:t>
      </w:r>
      <w:r>
        <w:rPr>
          <w:lang w:eastAsia="zh-CN"/>
        </w:rPr>
        <w:t xml:space="preserve">AI </w:t>
      </w:r>
      <w:r>
        <w:rPr>
          <w:lang w:eastAsia="zh-CN"/>
        </w:rPr>
        <w:t>辅助教研</w:t>
      </w:r>
      <w:r>
        <w:rPr>
          <w:lang w:eastAsia="zh-CN"/>
        </w:rPr>
        <w:t>"</w:t>
      </w:r>
      <w:r>
        <w:rPr>
          <w:lang w:eastAsia="zh-CN"/>
        </w:rPr>
        <w:t>覆盖不足。这也是本系统的出发点</w:t>
      </w:r>
      <w:r>
        <w:rPr>
          <w:lang w:eastAsia="zh-CN"/>
        </w:rPr>
        <w:t>——</w:t>
      </w:r>
      <w:r>
        <w:rPr>
          <w:lang w:eastAsia="zh-CN"/>
        </w:rPr>
        <w:t>做一个</w:t>
      </w:r>
      <w:r>
        <w:rPr>
          <w:b/>
          <w:lang w:eastAsia="zh-CN"/>
        </w:rPr>
        <w:t>更贴近个人</w:t>
      </w:r>
      <w:r>
        <w:rPr>
          <w:b/>
          <w:lang w:eastAsia="zh-CN"/>
        </w:rPr>
        <w:t>/</w:t>
      </w:r>
      <w:r>
        <w:rPr>
          <w:b/>
          <w:lang w:eastAsia="zh-CN"/>
        </w:rPr>
        <w:t>教研组日常沉淀</w:t>
      </w:r>
      <w:r>
        <w:rPr>
          <w:lang w:eastAsia="zh-CN"/>
        </w:rPr>
        <w:t>的工具。</w:t>
      </w:r>
    </w:p>
    <w:p w14:paraId="6676811F" w14:textId="77777777" w:rsidR="00EF2B7A" w:rsidRDefault="00000000">
      <w:pPr>
        <w:pStyle w:val="21"/>
      </w:pPr>
      <w:bookmarkStart w:id="3" w:name="_Toc239841767"/>
      <w:r>
        <w:t xml:space="preserve">1.3 </w:t>
      </w:r>
      <w:proofErr w:type="spellStart"/>
      <w:r>
        <w:t>本系统的差异与改进点</w:t>
      </w:r>
      <w:bookmarkEnd w:id="3"/>
      <w:proofErr w:type="spellEnd"/>
    </w:p>
    <w:p w14:paraId="6B446670" w14:textId="77777777" w:rsidR="00EF2B7A" w:rsidRDefault="00000000">
      <w:pPr>
        <w:pStyle w:val="a0"/>
        <w:rPr>
          <w:lang w:eastAsia="zh-CN"/>
        </w:rPr>
      </w:pPr>
      <w:r>
        <w:rPr>
          <w:lang w:eastAsia="zh-CN"/>
        </w:rPr>
        <w:t>支持</w:t>
      </w:r>
      <w:r>
        <w:rPr>
          <w:b/>
          <w:lang w:eastAsia="zh-CN"/>
        </w:rPr>
        <w:t>个人私有题库</w:t>
      </w:r>
      <w:r>
        <w:rPr>
          <w:lang w:eastAsia="zh-CN"/>
        </w:rPr>
        <w:t>，题目可分门别类（两级分类）长期沉淀。</w:t>
      </w:r>
    </w:p>
    <w:p w14:paraId="3A1AD145" w14:textId="77777777" w:rsidR="00EF2B7A" w:rsidRDefault="00000000">
      <w:pPr>
        <w:pStyle w:val="a0"/>
        <w:rPr>
          <w:lang w:eastAsia="zh-CN"/>
        </w:rPr>
      </w:pPr>
      <w:r>
        <w:rPr>
          <w:lang w:eastAsia="zh-CN"/>
        </w:rPr>
        <w:t>提供</w:t>
      </w:r>
      <w:r>
        <w:rPr>
          <w:b/>
          <w:lang w:eastAsia="zh-CN"/>
        </w:rPr>
        <w:t>完整练习闭环</w:t>
      </w:r>
      <w:r>
        <w:rPr>
          <w:lang w:eastAsia="zh-CN"/>
        </w:rPr>
        <w:t>：练习</w:t>
      </w:r>
      <w:r>
        <w:rPr>
          <w:lang w:eastAsia="zh-CN"/>
        </w:rPr>
        <w:t xml:space="preserve"> → </w:t>
      </w:r>
      <w:r>
        <w:rPr>
          <w:lang w:eastAsia="zh-CN"/>
        </w:rPr>
        <w:t>判分</w:t>
      </w:r>
      <w:r>
        <w:rPr>
          <w:lang w:eastAsia="zh-CN"/>
        </w:rPr>
        <w:t xml:space="preserve"> → </w:t>
      </w:r>
      <w:r>
        <w:rPr>
          <w:lang w:eastAsia="zh-CN"/>
        </w:rPr>
        <w:t>错题自动进错题本</w:t>
      </w:r>
      <w:r>
        <w:rPr>
          <w:lang w:eastAsia="zh-CN"/>
        </w:rPr>
        <w:t xml:space="preserve"> → </w:t>
      </w:r>
      <w:r>
        <w:rPr>
          <w:lang w:eastAsia="zh-CN"/>
        </w:rPr>
        <w:t>错题重做。</w:t>
      </w:r>
    </w:p>
    <w:p w14:paraId="31DB2433" w14:textId="77777777" w:rsidR="00EF2B7A" w:rsidRDefault="00000000">
      <w:pPr>
        <w:pStyle w:val="a0"/>
        <w:rPr>
          <w:lang w:eastAsia="zh-CN"/>
        </w:rPr>
      </w:pPr>
      <w:r>
        <w:rPr>
          <w:lang w:eastAsia="zh-CN"/>
        </w:rPr>
        <w:t>支持</w:t>
      </w:r>
      <w:r>
        <w:rPr>
          <w:b/>
          <w:lang w:eastAsia="zh-CN"/>
        </w:rPr>
        <w:t>题目</w:t>
      </w:r>
      <w:r>
        <w:rPr>
          <w:b/>
          <w:lang w:eastAsia="zh-CN"/>
        </w:rPr>
        <w:t>/</w:t>
      </w:r>
      <w:r>
        <w:rPr>
          <w:b/>
          <w:lang w:eastAsia="zh-CN"/>
        </w:rPr>
        <w:t>题库</w:t>
      </w:r>
      <w:proofErr w:type="gramStart"/>
      <w:r>
        <w:rPr>
          <w:b/>
          <w:lang w:eastAsia="zh-CN"/>
        </w:rPr>
        <w:t>跨用户</w:t>
      </w:r>
      <w:proofErr w:type="gramEnd"/>
      <w:r>
        <w:rPr>
          <w:b/>
          <w:lang w:eastAsia="zh-CN"/>
        </w:rPr>
        <w:t>共享</w:t>
      </w:r>
      <w:r>
        <w:rPr>
          <w:lang w:eastAsia="zh-CN"/>
        </w:rPr>
        <w:t>（只读</w:t>
      </w:r>
      <w:r>
        <w:rPr>
          <w:lang w:eastAsia="zh-CN"/>
        </w:rPr>
        <w:t xml:space="preserve"> / </w:t>
      </w:r>
      <w:r>
        <w:rPr>
          <w:lang w:eastAsia="zh-CN"/>
        </w:rPr>
        <w:t>可编辑），适合教研组协作。</w:t>
      </w:r>
    </w:p>
    <w:p w14:paraId="3F089417" w14:textId="77777777" w:rsidR="00EF2B7A" w:rsidRDefault="00000000">
      <w:pPr>
        <w:pStyle w:val="a0"/>
        <w:rPr>
          <w:lang w:eastAsia="zh-CN"/>
        </w:rPr>
      </w:pPr>
      <w:r>
        <w:rPr>
          <w:lang w:eastAsia="zh-CN"/>
        </w:rPr>
        <w:t>提供</w:t>
      </w:r>
      <w:r>
        <w:rPr>
          <w:b/>
          <w:lang w:eastAsia="zh-CN"/>
        </w:rPr>
        <w:t>多维统计看板</w:t>
      </w:r>
      <w:r>
        <w:rPr>
          <w:lang w:eastAsia="zh-CN"/>
        </w:rPr>
        <w:t>，老师能直观看到学习薄弱点。</w:t>
      </w:r>
    </w:p>
    <w:p w14:paraId="47260ED8" w14:textId="77777777" w:rsidR="00EF2B7A" w:rsidRDefault="00000000">
      <w:pPr>
        <w:pStyle w:val="a0"/>
        <w:rPr>
          <w:lang w:eastAsia="zh-CN"/>
        </w:rPr>
      </w:pPr>
      <w:r>
        <w:rPr>
          <w:lang w:eastAsia="zh-CN"/>
        </w:rPr>
        <w:t>引入</w:t>
      </w:r>
      <w:r>
        <w:rPr>
          <w:lang w:eastAsia="zh-CN"/>
        </w:rPr>
        <w:t xml:space="preserve"> </w:t>
      </w:r>
      <w:r>
        <w:rPr>
          <w:b/>
          <w:lang w:eastAsia="zh-CN"/>
        </w:rPr>
        <w:t xml:space="preserve">AI </w:t>
      </w:r>
      <w:r>
        <w:rPr>
          <w:b/>
          <w:lang w:eastAsia="zh-CN"/>
        </w:rPr>
        <w:t>辅助</w:t>
      </w:r>
      <w:r>
        <w:rPr>
          <w:lang w:eastAsia="zh-CN"/>
        </w:rPr>
        <w:t>：题目解析、批量补全答案、自动</w:t>
      </w:r>
      <w:proofErr w:type="gramStart"/>
      <w:r>
        <w:rPr>
          <w:lang w:eastAsia="zh-CN"/>
        </w:rPr>
        <w:t>生成学</w:t>
      </w:r>
      <w:proofErr w:type="gramEnd"/>
      <w:r>
        <w:rPr>
          <w:lang w:eastAsia="zh-CN"/>
        </w:rPr>
        <w:t>情报告。</w:t>
      </w:r>
    </w:p>
    <w:p w14:paraId="1A14622B" w14:textId="77777777" w:rsidR="00EF2B7A" w:rsidRDefault="00000000">
      <w:pPr>
        <w:pStyle w:val="1"/>
        <w:rPr>
          <w:lang w:eastAsia="zh-CN"/>
        </w:rPr>
      </w:pPr>
      <w:bookmarkStart w:id="4" w:name="_Toc239841768"/>
      <w:r>
        <w:rPr>
          <w:lang w:eastAsia="zh-CN"/>
        </w:rPr>
        <w:lastRenderedPageBreak/>
        <w:t>二、系统概述与功能集</w:t>
      </w:r>
      <w:bookmarkEnd w:id="4"/>
    </w:p>
    <w:p w14:paraId="1B06BC1A" w14:textId="77777777" w:rsidR="00EF2B7A" w:rsidRDefault="00000000">
      <w:pPr>
        <w:pStyle w:val="21"/>
        <w:rPr>
          <w:lang w:eastAsia="zh-CN"/>
        </w:rPr>
      </w:pPr>
      <w:bookmarkStart w:id="5" w:name="_Toc239841769"/>
      <w:r>
        <w:rPr>
          <w:lang w:eastAsia="zh-CN"/>
        </w:rPr>
        <w:t xml:space="preserve">2.1 </w:t>
      </w:r>
      <w:r>
        <w:rPr>
          <w:lang w:eastAsia="zh-CN"/>
        </w:rPr>
        <w:t>产品定位</w:t>
      </w:r>
      <w:bookmarkEnd w:id="5"/>
    </w:p>
    <w:p w14:paraId="6C6AF8ED" w14:textId="77777777" w:rsidR="00EF2B7A" w:rsidRDefault="00000000">
      <w:pPr>
        <w:rPr>
          <w:lang w:eastAsia="zh-CN"/>
        </w:rPr>
      </w:pPr>
      <w:r>
        <w:rPr>
          <w:lang w:eastAsia="zh-CN"/>
        </w:rPr>
        <w:t>一句话：</w:t>
      </w:r>
      <w:r>
        <w:rPr>
          <w:b/>
          <w:lang w:eastAsia="zh-CN"/>
        </w:rPr>
        <w:t>一个让</w:t>
      </w:r>
      <w:proofErr w:type="gramStart"/>
      <w:r>
        <w:rPr>
          <w:b/>
          <w:lang w:eastAsia="zh-CN"/>
        </w:rPr>
        <w:t>老师建题库</w:t>
      </w:r>
      <w:proofErr w:type="gramEnd"/>
      <w:r>
        <w:rPr>
          <w:b/>
          <w:lang w:eastAsia="zh-CN"/>
        </w:rPr>
        <w:t>、让学生练题、让错题自动归集、让学习过程看得见的平台。</w:t>
      </w:r>
    </w:p>
    <w:p w14:paraId="5EDC80E0" w14:textId="77777777" w:rsidR="00EF2B7A" w:rsidRDefault="00000000">
      <w:pPr>
        <w:pStyle w:val="21"/>
      </w:pPr>
      <w:bookmarkStart w:id="6" w:name="_Toc239841770"/>
      <w:r>
        <w:t xml:space="preserve">2.2 </w:t>
      </w:r>
      <w:proofErr w:type="spellStart"/>
      <w:r>
        <w:t>主要使用角色</w:t>
      </w:r>
      <w:bookmarkEnd w:id="6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46"/>
        <w:gridCol w:w="4646"/>
      </w:tblGrid>
      <w:tr w:rsidR="00EF2B7A" w14:paraId="313B30C9" w14:textId="77777777">
        <w:trPr>
          <w:jc w:val="center"/>
        </w:trPr>
        <w:tc>
          <w:tcPr>
            <w:tcW w:w="4646" w:type="dxa"/>
            <w:shd w:val="clear" w:color="auto" w:fill="DCE6F1"/>
          </w:tcPr>
          <w:p w14:paraId="4C48F70D" w14:textId="77777777" w:rsidR="00EF2B7A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角色</w:t>
            </w:r>
          </w:p>
        </w:tc>
        <w:tc>
          <w:tcPr>
            <w:tcW w:w="4646" w:type="dxa"/>
            <w:shd w:val="clear" w:color="auto" w:fill="DCE6F1"/>
          </w:tcPr>
          <w:p w14:paraId="263A9A39" w14:textId="77777777" w:rsidR="00EF2B7A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说明</w:t>
            </w:r>
          </w:p>
        </w:tc>
      </w:tr>
      <w:tr w:rsidR="00EF2B7A" w14:paraId="0F196625" w14:textId="77777777">
        <w:trPr>
          <w:jc w:val="center"/>
        </w:trPr>
        <w:tc>
          <w:tcPr>
            <w:tcW w:w="4646" w:type="dxa"/>
          </w:tcPr>
          <w:p w14:paraId="46CB4BB6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---</w:t>
            </w:r>
          </w:p>
        </w:tc>
        <w:tc>
          <w:tcPr>
            <w:tcW w:w="4646" w:type="dxa"/>
          </w:tcPr>
          <w:p w14:paraId="002463E8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---</w:t>
            </w:r>
          </w:p>
        </w:tc>
      </w:tr>
      <w:tr w:rsidR="00EF2B7A" w14:paraId="68F91D4A" w14:textId="77777777">
        <w:trPr>
          <w:jc w:val="center"/>
        </w:trPr>
        <w:tc>
          <w:tcPr>
            <w:tcW w:w="4646" w:type="dxa"/>
          </w:tcPr>
          <w:p w14:paraId="5C704905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普通用户</w:t>
            </w:r>
          </w:p>
        </w:tc>
        <w:tc>
          <w:tcPr>
            <w:tcW w:w="4646" w:type="dxa"/>
          </w:tcPr>
          <w:p w14:paraId="5AAE3A22" w14:textId="77777777" w:rsidR="00EF2B7A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学习者</w:t>
            </w:r>
            <w:r>
              <w:rPr>
                <w:sz w:val="18"/>
                <w:lang w:eastAsia="zh-CN"/>
              </w:rPr>
              <w:t xml:space="preserve"> / </w:t>
            </w:r>
            <w:r>
              <w:rPr>
                <w:sz w:val="18"/>
                <w:lang w:eastAsia="zh-CN"/>
              </w:rPr>
              <w:t>老师本人：建题库、管理题目、练习、看错题、收藏、查看个人统计</w:t>
            </w:r>
          </w:p>
        </w:tc>
      </w:tr>
      <w:tr w:rsidR="00EF2B7A" w14:paraId="7F908C7B" w14:textId="77777777">
        <w:trPr>
          <w:jc w:val="center"/>
        </w:trPr>
        <w:tc>
          <w:tcPr>
            <w:tcW w:w="4646" w:type="dxa"/>
          </w:tcPr>
          <w:p w14:paraId="37E59226" w14:textId="77777777" w:rsidR="00EF2B7A" w:rsidRDefault="00000000">
            <w:pPr>
              <w:spacing w:after="40" w:line="240" w:lineRule="auto"/>
            </w:pPr>
            <w:proofErr w:type="spellStart"/>
            <w:r>
              <w:rPr>
                <w:sz w:val="18"/>
              </w:rPr>
              <w:t>管理员</w:t>
            </w:r>
            <w:proofErr w:type="spellEnd"/>
          </w:p>
        </w:tc>
        <w:tc>
          <w:tcPr>
            <w:tcW w:w="4646" w:type="dxa"/>
          </w:tcPr>
          <w:p w14:paraId="7D2495B7" w14:textId="77777777" w:rsidR="00EF2B7A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平台治理者：管理用户、维护全局分类、维护界面主题、查看全站统计</w:t>
            </w:r>
          </w:p>
        </w:tc>
      </w:tr>
    </w:tbl>
    <w:p w14:paraId="676A4663" w14:textId="77777777" w:rsidR="00EF2B7A" w:rsidRDefault="00EF2B7A">
      <w:pPr>
        <w:rPr>
          <w:lang w:eastAsia="zh-CN"/>
        </w:rPr>
      </w:pPr>
    </w:p>
    <w:p w14:paraId="731B3FF8" w14:textId="77777777" w:rsidR="00EF2B7A" w:rsidRDefault="00000000">
      <w:pPr>
        <w:pStyle w:val="21"/>
        <w:rPr>
          <w:lang w:eastAsia="zh-CN"/>
        </w:rPr>
      </w:pPr>
      <w:bookmarkStart w:id="7" w:name="_Toc239841771"/>
      <w:r>
        <w:rPr>
          <w:lang w:eastAsia="zh-CN"/>
        </w:rPr>
        <w:t xml:space="preserve">2.3 </w:t>
      </w:r>
      <w:r>
        <w:rPr>
          <w:lang w:eastAsia="zh-CN"/>
        </w:rPr>
        <w:t>功能集总</w:t>
      </w:r>
      <w:proofErr w:type="gramStart"/>
      <w:r>
        <w:rPr>
          <w:lang w:eastAsia="zh-CN"/>
        </w:rPr>
        <w:t>览</w:t>
      </w:r>
      <w:bookmarkEnd w:id="7"/>
      <w:proofErr w:type="gramEnd"/>
    </w:p>
    <w:p w14:paraId="7771FE88" w14:textId="77777777" w:rsidR="00EF2B7A" w:rsidRDefault="00000000">
      <w:pPr>
        <w:rPr>
          <w:lang w:eastAsia="zh-CN"/>
        </w:rPr>
      </w:pPr>
      <w:r>
        <w:rPr>
          <w:b/>
          <w:lang w:eastAsia="zh-CN"/>
        </w:rPr>
        <w:t>外部可见功能（用户视角）：</w:t>
      </w:r>
    </w:p>
    <w:p w14:paraId="6B3EA7E8" w14:textId="77777777" w:rsidR="00EF2B7A" w:rsidRDefault="00000000">
      <w:pPr>
        <w:pStyle w:val="a"/>
        <w:rPr>
          <w:lang w:eastAsia="zh-CN"/>
        </w:rPr>
      </w:pPr>
      <w:r>
        <w:rPr>
          <w:lang w:eastAsia="zh-CN"/>
        </w:rPr>
        <w:t>账号：注册、登录、登出、个人信息与密码修改</w:t>
      </w:r>
    </w:p>
    <w:p w14:paraId="5DBC5CE6" w14:textId="77777777" w:rsidR="00EF2B7A" w:rsidRDefault="00000000">
      <w:pPr>
        <w:pStyle w:val="a"/>
        <w:rPr>
          <w:lang w:eastAsia="zh-CN"/>
        </w:rPr>
      </w:pPr>
      <w:r>
        <w:rPr>
          <w:lang w:eastAsia="zh-CN"/>
        </w:rPr>
        <w:t>分类：两级分类的新增</w:t>
      </w:r>
      <w:r>
        <w:rPr>
          <w:lang w:eastAsia="zh-CN"/>
        </w:rPr>
        <w:t>/</w:t>
      </w:r>
      <w:r>
        <w:rPr>
          <w:lang w:eastAsia="zh-CN"/>
        </w:rPr>
        <w:t>修改</w:t>
      </w:r>
      <w:r>
        <w:rPr>
          <w:lang w:eastAsia="zh-CN"/>
        </w:rPr>
        <w:t>/</w:t>
      </w:r>
      <w:r>
        <w:rPr>
          <w:lang w:eastAsia="zh-CN"/>
        </w:rPr>
        <w:t>删除</w:t>
      </w:r>
      <w:r>
        <w:rPr>
          <w:lang w:eastAsia="zh-CN"/>
        </w:rPr>
        <w:t>/</w:t>
      </w:r>
      <w:r>
        <w:rPr>
          <w:lang w:eastAsia="zh-CN"/>
        </w:rPr>
        <w:t>排序</w:t>
      </w:r>
      <w:r>
        <w:rPr>
          <w:lang w:eastAsia="zh-CN"/>
        </w:rPr>
        <w:t>/</w:t>
      </w:r>
      <w:r>
        <w:rPr>
          <w:lang w:eastAsia="zh-CN"/>
        </w:rPr>
        <w:t>合并（管理员维护，全站共用）</w:t>
      </w:r>
    </w:p>
    <w:p w14:paraId="1E44D9DE" w14:textId="77777777" w:rsidR="00EF2B7A" w:rsidRDefault="00000000">
      <w:pPr>
        <w:pStyle w:val="a"/>
        <w:rPr>
          <w:lang w:eastAsia="zh-CN"/>
        </w:rPr>
      </w:pPr>
      <w:r>
        <w:rPr>
          <w:lang w:eastAsia="zh-CN"/>
        </w:rPr>
        <w:t>题库：新建</w:t>
      </w:r>
      <w:r>
        <w:rPr>
          <w:lang w:eastAsia="zh-CN"/>
        </w:rPr>
        <w:t>/</w:t>
      </w:r>
      <w:r>
        <w:rPr>
          <w:lang w:eastAsia="zh-CN"/>
        </w:rPr>
        <w:t>修改</w:t>
      </w:r>
      <w:r>
        <w:rPr>
          <w:lang w:eastAsia="zh-CN"/>
        </w:rPr>
        <w:t>/</w:t>
      </w:r>
      <w:r>
        <w:rPr>
          <w:lang w:eastAsia="zh-CN"/>
        </w:rPr>
        <w:t>删除题库，题库内题目的归属</w:t>
      </w:r>
    </w:p>
    <w:p w14:paraId="5266EC38" w14:textId="77777777" w:rsidR="00EF2B7A" w:rsidRDefault="00000000">
      <w:pPr>
        <w:pStyle w:val="a"/>
        <w:rPr>
          <w:lang w:eastAsia="zh-CN"/>
        </w:rPr>
      </w:pPr>
      <w:r>
        <w:rPr>
          <w:lang w:eastAsia="zh-CN"/>
        </w:rPr>
        <w:t>题目：新增</w:t>
      </w:r>
      <w:r>
        <w:rPr>
          <w:lang w:eastAsia="zh-CN"/>
        </w:rPr>
        <w:t>/</w:t>
      </w:r>
      <w:r>
        <w:rPr>
          <w:lang w:eastAsia="zh-CN"/>
        </w:rPr>
        <w:t>修改</w:t>
      </w:r>
      <w:r>
        <w:rPr>
          <w:lang w:eastAsia="zh-CN"/>
        </w:rPr>
        <w:t>/</w:t>
      </w:r>
      <w:r>
        <w:rPr>
          <w:lang w:eastAsia="zh-CN"/>
        </w:rPr>
        <w:t>删除</w:t>
      </w:r>
      <w:r>
        <w:rPr>
          <w:lang w:eastAsia="zh-CN"/>
        </w:rPr>
        <w:t>/</w:t>
      </w:r>
      <w:r>
        <w:rPr>
          <w:lang w:eastAsia="zh-CN"/>
        </w:rPr>
        <w:t>查找题目，五种题型（单选</w:t>
      </w:r>
      <w:r>
        <w:rPr>
          <w:lang w:eastAsia="zh-CN"/>
        </w:rPr>
        <w:t>/</w:t>
      </w:r>
      <w:r>
        <w:rPr>
          <w:lang w:eastAsia="zh-CN"/>
        </w:rPr>
        <w:t>多选</w:t>
      </w:r>
      <w:r>
        <w:rPr>
          <w:lang w:eastAsia="zh-CN"/>
        </w:rPr>
        <w:t>/</w:t>
      </w:r>
      <w:r>
        <w:rPr>
          <w:lang w:eastAsia="zh-CN"/>
        </w:rPr>
        <w:t>填空</w:t>
      </w:r>
      <w:r>
        <w:rPr>
          <w:lang w:eastAsia="zh-CN"/>
        </w:rPr>
        <w:t>/</w:t>
      </w:r>
      <w:r>
        <w:rPr>
          <w:lang w:eastAsia="zh-CN"/>
        </w:rPr>
        <w:t>判断</w:t>
      </w:r>
      <w:r>
        <w:rPr>
          <w:lang w:eastAsia="zh-CN"/>
        </w:rPr>
        <w:t>/</w:t>
      </w:r>
      <w:r>
        <w:rPr>
          <w:lang w:eastAsia="zh-CN"/>
        </w:rPr>
        <w:t>简答）</w:t>
      </w:r>
    </w:p>
    <w:p w14:paraId="518100A0" w14:textId="77777777" w:rsidR="00EF2B7A" w:rsidRDefault="00000000">
      <w:pPr>
        <w:pStyle w:val="a"/>
      </w:pPr>
      <w:proofErr w:type="spellStart"/>
      <w:r>
        <w:t>批量导入：从</w:t>
      </w:r>
      <w:proofErr w:type="spellEnd"/>
      <w:r>
        <w:t xml:space="preserve"> Excel/CSV/Markdown </w:t>
      </w:r>
      <w:proofErr w:type="spellStart"/>
      <w:r>
        <w:t>批量导入题目，导入前预览、坏行提示、可</w:t>
      </w:r>
      <w:proofErr w:type="spellEnd"/>
      <w:r>
        <w:t xml:space="preserve"> AI </w:t>
      </w:r>
      <w:r>
        <w:t>补全</w:t>
      </w:r>
    </w:p>
    <w:p w14:paraId="5D01E39F" w14:textId="77777777" w:rsidR="00EF2B7A" w:rsidRDefault="00000000">
      <w:pPr>
        <w:pStyle w:val="a"/>
        <w:rPr>
          <w:lang w:eastAsia="zh-CN"/>
        </w:rPr>
      </w:pPr>
      <w:r>
        <w:rPr>
          <w:lang w:eastAsia="zh-CN"/>
        </w:rPr>
        <w:t>练习：按条件组卷（顺序</w:t>
      </w:r>
      <w:r>
        <w:rPr>
          <w:lang w:eastAsia="zh-CN"/>
        </w:rPr>
        <w:t>/</w:t>
      </w:r>
      <w:r>
        <w:rPr>
          <w:lang w:eastAsia="zh-CN"/>
        </w:rPr>
        <w:t>随机</w:t>
      </w:r>
      <w:r>
        <w:rPr>
          <w:lang w:eastAsia="zh-CN"/>
        </w:rPr>
        <w:t>/</w:t>
      </w:r>
      <w:r>
        <w:rPr>
          <w:lang w:eastAsia="zh-CN"/>
        </w:rPr>
        <w:t>错题重做），在线作答，交卷判分</w:t>
      </w:r>
    </w:p>
    <w:p w14:paraId="2C864160" w14:textId="77777777" w:rsidR="00EF2B7A" w:rsidRDefault="00000000">
      <w:pPr>
        <w:pStyle w:val="a"/>
        <w:rPr>
          <w:lang w:eastAsia="zh-CN"/>
        </w:rPr>
      </w:pPr>
      <w:r>
        <w:rPr>
          <w:lang w:eastAsia="zh-CN"/>
        </w:rPr>
        <w:t>错题本：答错自动归集，标记掌握、移除、错题重练</w:t>
      </w:r>
    </w:p>
    <w:p w14:paraId="3586C7F5" w14:textId="77777777" w:rsidR="00EF2B7A" w:rsidRDefault="00000000">
      <w:pPr>
        <w:pStyle w:val="a"/>
        <w:rPr>
          <w:lang w:eastAsia="zh-CN"/>
        </w:rPr>
      </w:pPr>
      <w:r>
        <w:rPr>
          <w:lang w:eastAsia="zh-CN"/>
        </w:rPr>
        <w:t>收藏：收藏题目、查看收藏、取消收藏</w:t>
      </w:r>
    </w:p>
    <w:p w14:paraId="0EB1D1CE" w14:textId="77777777" w:rsidR="00EF2B7A" w:rsidRDefault="00000000">
      <w:pPr>
        <w:pStyle w:val="a"/>
        <w:rPr>
          <w:lang w:eastAsia="zh-CN"/>
        </w:rPr>
      </w:pPr>
      <w:r>
        <w:rPr>
          <w:lang w:eastAsia="zh-CN"/>
        </w:rPr>
        <w:t>共享：把题目或题库分享给指定人或公开，设置只读</w:t>
      </w:r>
      <w:r>
        <w:rPr>
          <w:lang w:eastAsia="zh-CN"/>
        </w:rPr>
        <w:t>/</w:t>
      </w:r>
      <w:r>
        <w:rPr>
          <w:lang w:eastAsia="zh-CN"/>
        </w:rPr>
        <w:t>可编辑，可复制为私有</w:t>
      </w:r>
    </w:p>
    <w:p w14:paraId="56CA9078" w14:textId="77777777" w:rsidR="00EF2B7A" w:rsidRDefault="00000000">
      <w:pPr>
        <w:pStyle w:val="a"/>
        <w:rPr>
          <w:lang w:eastAsia="zh-CN"/>
        </w:rPr>
      </w:pPr>
      <w:r>
        <w:rPr>
          <w:lang w:eastAsia="zh-CN"/>
        </w:rPr>
        <w:t>统计看板：题目数、正确率、题型</w:t>
      </w:r>
      <w:r>
        <w:rPr>
          <w:lang w:eastAsia="zh-CN"/>
        </w:rPr>
        <w:t>/</w:t>
      </w:r>
      <w:r>
        <w:rPr>
          <w:lang w:eastAsia="zh-CN"/>
        </w:rPr>
        <w:t>难度</w:t>
      </w:r>
      <w:r>
        <w:rPr>
          <w:lang w:eastAsia="zh-CN"/>
        </w:rPr>
        <w:t>/</w:t>
      </w:r>
      <w:proofErr w:type="gramStart"/>
      <w:r>
        <w:rPr>
          <w:lang w:eastAsia="zh-CN"/>
        </w:rPr>
        <w:t>分类占</w:t>
      </w:r>
      <w:proofErr w:type="gramEnd"/>
      <w:r>
        <w:rPr>
          <w:lang w:eastAsia="zh-CN"/>
        </w:rPr>
        <w:t>比、近</w:t>
      </w:r>
      <w:r>
        <w:rPr>
          <w:lang w:eastAsia="zh-CN"/>
        </w:rPr>
        <w:t>14</w:t>
      </w:r>
      <w:r>
        <w:rPr>
          <w:lang w:eastAsia="zh-CN"/>
        </w:rPr>
        <w:t>天练习趋势、易错分类</w:t>
      </w:r>
    </w:p>
    <w:p w14:paraId="3415341F" w14:textId="77777777" w:rsidR="00EF2B7A" w:rsidRDefault="00000000">
      <w:pPr>
        <w:pStyle w:val="a"/>
        <w:rPr>
          <w:lang w:eastAsia="zh-CN"/>
        </w:rPr>
      </w:pPr>
      <w:r>
        <w:rPr>
          <w:lang w:eastAsia="zh-CN"/>
        </w:rPr>
        <w:t>主题：切换界面皮肤；管理员维护多套主题并设全局默认</w:t>
      </w:r>
    </w:p>
    <w:p w14:paraId="2C7D4BA6" w14:textId="77777777" w:rsidR="00EF2B7A" w:rsidRDefault="00000000">
      <w:pPr>
        <w:pStyle w:val="a"/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分析：题目解析、学情报告、批量补全</w:t>
      </w:r>
    </w:p>
    <w:p w14:paraId="5DCBF698" w14:textId="77777777" w:rsidR="00EF2B7A" w:rsidRDefault="00000000">
      <w:pPr>
        <w:pStyle w:val="1"/>
        <w:rPr>
          <w:lang w:eastAsia="zh-CN"/>
        </w:rPr>
      </w:pPr>
      <w:bookmarkStart w:id="8" w:name="_Toc239841772"/>
      <w:r>
        <w:rPr>
          <w:lang w:eastAsia="zh-CN"/>
        </w:rPr>
        <w:lastRenderedPageBreak/>
        <w:t>三、系统分析（需求分析）</w:t>
      </w:r>
      <w:bookmarkEnd w:id="8"/>
    </w:p>
    <w:p w14:paraId="74C01682" w14:textId="77777777" w:rsidR="00EF2B7A" w:rsidRDefault="00000000">
      <w:pPr>
        <w:ind w:left="425"/>
        <w:rPr>
          <w:lang w:eastAsia="zh-CN"/>
        </w:rPr>
      </w:pPr>
      <w:r>
        <w:rPr>
          <w:i/>
          <w:lang w:eastAsia="zh-CN"/>
        </w:rPr>
        <w:t>本节按课程要求的</w:t>
      </w:r>
      <w:r>
        <w:rPr>
          <w:b/>
          <w:i/>
          <w:lang w:eastAsia="zh-CN"/>
        </w:rPr>
        <w:t>三个视角</w:t>
      </w:r>
      <w:r>
        <w:rPr>
          <w:i/>
          <w:lang w:eastAsia="zh-CN"/>
        </w:rPr>
        <w:t>展开：外部视角（分角色用例）、内部视角（对象协同</w:t>
      </w:r>
      <w:r>
        <w:rPr>
          <w:i/>
          <w:lang w:eastAsia="zh-CN"/>
        </w:rPr>
        <w:t>/</w:t>
      </w:r>
      <w:r>
        <w:rPr>
          <w:i/>
          <w:lang w:eastAsia="zh-CN"/>
        </w:rPr>
        <w:t>时序）、过程视角（流程</w:t>
      </w:r>
      <w:r>
        <w:rPr>
          <w:i/>
          <w:lang w:eastAsia="zh-CN"/>
        </w:rPr>
        <w:t>/</w:t>
      </w:r>
      <w:r>
        <w:rPr>
          <w:i/>
          <w:lang w:eastAsia="zh-CN"/>
        </w:rPr>
        <w:t>活动）。同一件事情，从不同角度描述，并做到</w:t>
      </w:r>
      <w:r>
        <w:rPr>
          <w:i/>
          <w:lang w:eastAsia="zh-CN"/>
        </w:rPr>
        <w:t>"</w:t>
      </w:r>
      <w:r>
        <w:rPr>
          <w:i/>
          <w:lang w:eastAsia="zh-CN"/>
        </w:rPr>
        <w:t>详细</w:t>
      </w:r>
      <w:r>
        <w:rPr>
          <w:i/>
          <w:lang w:eastAsia="zh-CN"/>
        </w:rPr>
        <w:t>"</w:t>
      </w:r>
      <w:r>
        <w:rPr>
          <w:i/>
          <w:lang w:eastAsia="zh-CN"/>
        </w:rPr>
        <w:t>。</w:t>
      </w:r>
    </w:p>
    <w:p w14:paraId="082C6BA5" w14:textId="77777777" w:rsidR="00EF2B7A" w:rsidRDefault="00000000">
      <w:pPr>
        <w:pStyle w:val="21"/>
        <w:rPr>
          <w:lang w:eastAsia="zh-CN"/>
        </w:rPr>
      </w:pPr>
      <w:bookmarkStart w:id="9" w:name="_Toc239841773"/>
      <w:r>
        <w:rPr>
          <w:lang w:eastAsia="zh-CN"/>
        </w:rPr>
        <w:t xml:space="preserve">3.1 </w:t>
      </w:r>
      <w:r>
        <w:rPr>
          <w:lang w:eastAsia="zh-CN"/>
        </w:rPr>
        <w:t>外部视角</w:t>
      </w:r>
      <w:r>
        <w:rPr>
          <w:lang w:eastAsia="zh-CN"/>
        </w:rPr>
        <w:t>——</w:t>
      </w:r>
      <w:r>
        <w:rPr>
          <w:lang w:eastAsia="zh-CN"/>
        </w:rPr>
        <w:t>分角色用例分析（用例图）</w:t>
      </w:r>
      <w:bookmarkEnd w:id="9"/>
    </w:p>
    <w:p w14:paraId="2B2A5A81" w14:textId="77777777" w:rsidR="00EF2B7A" w:rsidRDefault="00000000">
      <w:pPr>
        <w:rPr>
          <w:lang w:eastAsia="zh-CN"/>
        </w:rPr>
      </w:pPr>
      <w:r>
        <w:rPr>
          <w:b/>
          <w:lang w:eastAsia="zh-CN"/>
        </w:rPr>
        <w:t>说明</w:t>
      </w:r>
      <w:r>
        <w:rPr>
          <w:lang w:eastAsia="zh-CN"/>
        </w:rPr>
        <w:t>：用例图描述外部用户（参与者）能观察到的系统功能。不同角色看到的功能集不同；系统边界包裹系统名称，用例之间可包含</w:t>
      </w:r>
      <w:r>
        <w:rPr>
          <w:lang w:eastAsia="zh-CN"/>
        </w:rPr>
        <w:t>/</w:t>
      </w:r>
      <w:r>
        <w:rPr>
          <w:lang w:eastAsia="zh-CN"/>
        </w:rPr>
        <w:t>扩展</w:t>
      </w:r>
      <w:r>
        <w:rPr>
          <w:lang w:eastAsia="zh-CN"/>
        </w:rPr>
        <w:t>/</w:t>
      </w:r>
      <w:r>
        <w:rPr>
          <w:lang w:eastAsia="zh-CN"/>
        </w:rPr>
        <w:t>泛化。下面用表</w:t>
      </w:r>
      <w:r>
        <w:rPr>
          <w:lang w:eastAsia="zh-CN"/>
        </w:rPr>
        <w:t xml:space="preserve"> + </w:t>
      </w:r>
      <w:r>
        <w:rPr>
          <w:lang w:eastAsia="zh-CN"/>
        </w:rPr>
        <w:t>文字按角色列明各自可用的用例。</w:t>
      </w:r>
    </w:p>
    <w:p w14:paraId="12DEDE3C" w14:textId="77777777" w:rsidR="00EF2B7A" w:rsidRDefault="00000000">
      <w:pPr>
        <w:rPr>
          <w:lang w:eastAsia="zh-CN"/>
        </w:rPr>
      </w:pPr>
      <w:r>
        <w:rPr>
          <w:b/>
          <w:lang w:eastAsia="zh-CN"/>
        </w:rPr>
        <w:t>参与者角色</w:t>
      </w:r>
      <w:r>
        <w:rPr>
          <w:lang w:eastAsia="zh-CN"/>
        </w:rPr>
        <w:t>：普通用户、管理员（管理员是普通用户功能的超集，另加平台治理功能）。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46"/>
        <w:gridCol w:w="4646"/>
      </w:tblGrid>
      <w:tr w:rsidR="00EF2B7A" w14:paraId="0B99E86E" w14:textId="77777777">
        <w:trPr>
          <w:jc w:val="center"/>
        </w:trPr>
        <w:tc>
          <w:tcPr>
            <w:tcW w:w="4646" w:type="dxa"/>
            <w:shd w:val="clear" w:color="auto" w:fill="DCE6F1"/>
          </w:tcPr>
          <w:p w14:paraId="0B004F55" w14:textId="77777777" w:rsidR="00EF2B7A" w:rsidRDefault="00000000">
            <w:pPr>
              <w:spacing w:after="40" w:line="240" w:lineRule="auto"/>
            </w:pPr>
            <w:proofErr w:type="spellStart"/>
            <w:r>
              <w:rPr>
                <w:b/>
                <w:sz w:val="18"/>
              </w:rPr>
              <w:t>用例图元素</w:t>
            </w:r>
            <w:proofErr w:type="spellEnd"/>
          </w:p>
        </w:tc>
        <w:tc>
          <w:tcPr>
            <w:tcW w:w="4646" w:type="dxa"/>
            <w:shd w:val="clear" w:color="auto" w:fill="DCE6F1"/>
          </w:tcPr>
          <w:p w14:paraId="25F037D0" w14:textId="77777777" w:rsidR="00EF2B7A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本系统对应</w:t>
            </w:r>
          </w:p>
        </w:tc>
      </w:tr>
      <w:tr w:rsidR="00EF2B7A" w14:paraId="6A0074B9" w14:textId="77777777">
        <w:trPr>
          <w:jc w:val="center"/>
        </w:trPr>
        <w:tc>
          <w:tcPr>
            <w:tcW w:w="4646" w:type="dxa"/>
          </w:tcPr>
          <w:p w14:paraId="2A766A7A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---</w:t>
            </w:r>
          </w:p>
        </w:tc>
        <w:tc>
          <w:tcPr>
            <w:tcW w:w="4646" w:type="dxa"/>
          </w:tcPr>
          <w:p w14:paraId="1BDF8BBC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---</w:t>
            </w:r>
          </w:p>
        </w:tc>
      </w:tr>
      <w:tr w:rsidR="00EF2B7A" w14:paraId="5DC390E0" w14:textId="77777777">
        <w:trPr>
          <w:jc w:val="center"/>
        </w:trPr>
        <w:tc>
          <w:tcPr>
            <w:tcW w:w="4646" w:type="dxa"/>
          </w:tcPr>
          <w:p w14:paraId="2E8ADDB6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参与者</w:t>
            </w:r>
            <w:r>
              <w:rPr>
                <w:sz w:val="18"/>
              </w:rPr>
              <w:t xml:space="preserve"> Actor</w:t>
            </w:r>
          </w:p>
        </w:tc>
        <w:tc>
          <w:tcPr>
            <w:tcW w:w="4646" w:type="dxa"/>
          </w:tcPr>
          <w:p w14:paraId="2068564D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普通用户、管理员</w:t>
            </w:r>
          </w:p>
        </w:tc>
      </w:tr>
      <w:tr w:rsidR="00EF2B7A" w14:paraId="367B16D7" w14:textId="77777777">
        <w:trPr>
          <w:jc w:val="center"/>
        </w:trPr>
        <w:tc>
          <w:tcPr>
            <w:tcW w:w="4646" w:type="dxa"/>
          </w:tcPr>
          <w:p w14:paraId="3299D777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系统边界</w:t>
            </w:r>
          </w:p>
        </w:tc>
        <w:tc>
          <w:tcPr>
            <w:tcW w:w="4646" w:type="dxa"/>
          </w:tcPr>
          <w:p w14:paraId="52EBADE5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智能题库管理系统</w:t>
            </w:r>
          </w:p>
        </w:tc>
      </w:tr>
      <w:tr w:rsidR="00EF2B7A" w14:paraId="702532A6" w14:textId="77777777">
        <w:trPr>
          <w:jc w:val="center"/>
        </w:trPr>
        <w:tc>
          <w:tcPr>
            <w:tcW w:w="4646" w:type="dxa"/>
          </w:tcPr>
          <w:p w14:paraId="2B27F81E" w14:textId="77777777" w:rsidR="00EF2B7A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用例（外部可见功能）</w:t>
            </w:r>
          </w:p>
        </w:tc>
        <w:tc>
          <w:tcPr>
            <w:tcW w:w="4646" w:type="dxa"/>
          </w:tcPr>
          <w:p w14:paraId="376671B6" w14:textId="77777777" w:rsidR="00EF2B7A" w:rsidRDefault="00000000">
            <w:pPr>
              <w:spacing w:after="40" w:line="240" w:lineRule="auto"/>
            </w:pPr>
            <w:proofErr w:type="spellStart"/>
            <w:r>
              <w:rPr>
                <w:sz w:val="18"/>
              </w:rPr>
              <w:t>见下方角色用例表</w:t>
            </w:r>
            <w:proofErr w:type="spellEnd"/>
          </w:p>
        </w:tc>
      </w:tr>
    </w:tbl>
    <w:p w14:paraId="5E14FAD8" w14:textId="77777777" w:rsidR="00EF2B7A" w:rsidRDefault="00EF2B7A"/>
    <w:p w14:paraId="65E82A13" w14:textId="77777777" w:rsidR="00EF2B7A" w:rsidRDefault="00000000">
      <w:pPr>
        <w:rPr>
          <w:lang w:eastAsia="zh-CN"/>
        </w:rPr>
      </w:pPr>
      <w:r>
        <w:rPr>
          <w:b/>
          <w:lang w:eastAsia="zh-CN"/>
        </w:rPr>
        <w:t>普通用户用例</w:t>
      </w:r>
      <w:r>
        <w:rPr>
          <w:lang w:eastAsia="zh-CN"/>
        </w:rPr>
        <w:t>：注册、登录、登出、查看个人信息、修改密码、查看分类、管理本人题库、管理本人题目、批量导入题目、开始练习、交卷判分、查看练习记录、查看错题本、标记错题掌握、错题重练、收藏题目、共享题目</w:t>
      </w:r>
      <w:r>
        <w:rPr>
          <w:lang w:eastAsia="zh-CN"/>
        </w:rPr>
        <w:t>/</w:t>
      </w:r>
      <w:r>
        <w:rPr>
          <w:lang w:eastAsia="zh-CN"/>
        </w:rPr>
        <w:t>题库、复制共享资源、查看个人统计、查看主题、切换主题、</w:t>
      </w:r>
      <w:r>
        <w:rPr>
          <w:lang w:eastAsia="zh-CN"/>
        </w:rPr>
        <w:t xml:space="preserve">AI </w:t>
      </w:r>
      <w:r>
        <w:rPr>
          <w:lang w:eastAsia="zh-CN"/>
        </w:rPr>
        <w:t>题目解析、</w:t>
      </w:r>
      <w:r>
        <w:rPr>
          <w:lang w:eastAsia="zh-CN"/>
        </w:rPr>
        <w:t xml:space="preserve">AI </w:t>
      </w:r>
      <w:r>
        <w:rPr>
          <w:lang w:eastAsia="zh-CN"/>
        </w:rPr>
        <w:t>学情报告。</w:t>
      </w:r>
    </w:p>
    <w:p w14:paraId="16A3138A" w14:textId="77777777" w:rsidR="00EF2B7A" w:rsidRDefault="00000000">
      <w:pPr>
        <w:rPr>
          <w:lang w:eastAsia="zh-CN"/>
        </w:rPr>
      </w:pPr>
      <w:r>
        <w:rPr>
          <w:b/>
          <w:lang w:eastAsia="zh-CN"/>
        </w:rPr>
        <w:t>管理员用例</w:t>
      </w:r>
      <w:r>
        <w:rPr>
          <w:lang w:eastAsia="zh-CN"/>
        </w:rPr>
        <w:t>（在普通用户基础上增加）：新增用户、启用</w:t>
      </w:r>
      <w:r>
        <w:rPr>
          <w:lang w:eastAsia="zh-CN"/>
        </w:rPr>
        <w:t>/</w:t>
      </w:r>
      <w:r>
        <w:rPr>
          <w:lang w:eastAsia="zh-CN"/>
        </w:rPr>
        <w:t>禁用用户、重置用户密码、删除用户、管理分类（增删改排序合并）、查看指定用户或全站统计、管理界面主题（增删改、启用</w:t>
      </w:r>
      <w:r>
        <w:rPr>
          <w:lang w:eastAsia="zh-CN"/>
        </w:rPr>
        <w:t>/</w:t>
      </w:r>
      <w:r>
        <w:rPr>
          <w:lang w:eastAsia="zh-CN"/>
        </w:rPr>
        <w:t>停用、设全局默认）。</w:t>
      </w:r>
    </w:p>
    <w:p w14:paraId="0931598C" w14:textId="77777777" w:rsidR="00EF2B7A" w:rsidRDefault="00000000">
      <w:pPr>
        <w:rPr>
          <w:lang w:eastAsia="zh-CN"/>
        </w:rPr>
      </w:pPr>
      <w:r>
        <w:rPr>
          <w:b/>
          <w:lang w:eastAsia="zh-CN"/>
        </w:rPr>
        <w:t>评价</w:t>
      </w:r>
      <w:r>
        <w:rPr>
          <w:lang w:eastAsia="zh-CN"/>
        </w:rPr>
        <w:t>：用例图整体呈</w:t>
      </w:r>
      <w:r>
        <w:rPr>
          <w:lang w:eastAsia="zh-CN"/>
        </w:rPr>
        <w:t>"</w:t>
      </w:r>
      <w:r>
        <w:rPr>
          <w:lang w:eastAsia="zh-CN"/>
        </w:rPr>
        <w:t>普通用户</w:t>
      </w:r>
      <w:r>
        <w:rPr>
          <w:lang w:eastAsia="zh-CN"/>
        </w:rPr>
        <w:t xml:space="preserve"> 12 </w:t>
      </w:r>
      <w:r>
        <w:rPr>
          <w:lang w:eastAsia="zh-CN"/>
        </w:rPr>
        <w:t>类功能</w:t>
      </w:r>
      <w:r>
        <w:rPr>
          <w:lang w:eastAsia="zh-CN"/>
        </w:rPr>
        <w:t xml:space="preserve"> + </w:t>
      </w:r>
      <w:r>
        <w:rPr>
          <w:lang w:eastAsia="zh-CN"/>
        </w:rPr>
        <w:t>管理员叠加管理功能</w:t>
      </w:r>
      <w:r>
        <w:rPr>
          <w:lang w:eastAsia="zh-CN"/>
        </w:rPr>
        <w:t>"</w:t>
      </w:r>
      <w:r>
        <w:rPr>
          <w:lang w:eastAsia="zh-CN"/>
        </w:rPr>
        <w:t>的两层结构，便于从用户视角看清系统能做什么。</w:t>
      </w:r>
    </w:p>
    <w:p w14:paraId="4544FD1E" w14:textId="77777777" w:rsidR="00EF2B7A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F9FE2E3" wp14:editId="1F08FF85">
            <wp:extent cx="3970020" cy="7712349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智能题库系统_系统分析_用例图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1319" cy="773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F36A7" w14:textId="77777777" w:rsidR="00EF2B7A" w:rsidRDefault="00000000">
      <w:pPr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1 </w:t>
      </w:r>
      <w:r>
        <w:rPr>
          <w:lang w:eastAsia="zh-CN"/>
        </w:rPr>
        <w:t>智能题库管理系统用例图（外部视角）</w:t>
      </w:r>
    </w:p>
    <w:p w14:paraId="16D0547A" w14:textId="77777777" w:rsidR="00EF2B7A" w:rsidRDefault="00000000">
      <w:pPr>
        <w:pStyle w:val="21"/>
        <w:rPr>
          <w:lang w:eastAsia="zh-CN"/>
        </w:rPr>
      </w:pPr>
      <w:bookmarkStart w:id="10" w:name="_Toc239841774"/>
      <w:r>
        <w:rPr>
          <w:lang w:eastAsia="zh-CN"/>
        </w:rPr>
        <w:lastRenderedPageBreak/>
        <w:t xml:space="preserve">3.2 </w:t>
      </w:r>
      <w:r>
        <w:rPr>
          <w:lang w:eastAsia="zh-CN"/>
        </w:rPr>
        <w:t>内部视角</w:t>
      </w:r>
      <w:r>
        <w:rPr>
          <w:lang w:eastAsia="zh-CN"/>
        </w:rPr>
        <w:t>——</w:t>
      </w:r>
      <w:r>
        <w:rPr>
          <w:lang w:eastAsia="zh-CN"/>
        </w:rPr>
        <w:t>对象协同分析（时序图）</w:t>
      </w:r>
      <w:bookmarkEnd w:id="10"/>
    </w:p>
    <w:p w14:paraId="51457B74" w14:textId="77777777" w:rsidR="00EF2B7A" w:rsidRDefault="00000000">
      <w:pPr>
        <w:rPr>
          <w:lang w:eastAsia="zh-CN"/>
        </w:rPr>
      </w:pPr>
      <w:r>
        <w:rPr>
          <w:b/>
          <w:lang w:eastAsia="zh-CN"/>
        </w:rPr>
        <w:t>说明</w:t>
      </w:r>
      <w:r>
        <w:rPr>
          <w:lang w:eastAsia="zh-CN"/>
        </w:rPr>
        <w:t>：时序图以对象为主体，描述一个处理序列，附加时间概念，强调对象间协同与消息传递，且必须是</w:t>
      </w:r>
      <w:r>
        <w:rPr>
          <w:b/>
          <w:lang w:eastAsia="zh-CN"/>
        </w:rPr>
        <w:t>封闭的信息回路（有来有往）</w:t>
      </w:r>
      <w:r>
        <w:rPr>
          <w:lang w:eastAsia="zh-CN"/>
        </w:rPr>
        <w:t>。以下选取两个关键业务，用</w:t>
      </w:r>
      <w:r>
        <w:rPr>
          <w:lang w:eastAsia="zh-CN"/>
        </w:rPr>
        <w:t>"</w:t>
      </w:r>
      <w:r>
        <w:rPr>
          <w:lang w:eastAsia="zh-CN"/>
        </w:rPr>
        <w:t>对象</w:t>
      </w:r>
      <w:r>
        <w:rPr>
          <w:lang w:eastAsia="zh-CN"/>
        </w:rPr>
        <w:t xml:space="preserve"> + </w:t>
      </w:r>
      <w:r>
        <w:rPr>
          <w:lang w:eastAsia="zh-CN"/>
        </w:rPr>
        <w:t>消息链</w:t>
      </w:r>
      <w:r>
        <w:rPr>
          <w:lang w:eastAsia="zh-CN"/>
        </w:rPr>
        <w:t>"</w:t>
      </w:r>
      <w:r>
        <w:rPr>
          <w:lang w:eastAsia="zh-CN"/>
        </w:rPr>
        <w:t>文字化描述（可据此绘制时序图）。</w:t>
      </w:r>
    </w:p>
    <w:p w14:paraId="719DE548" w14:textId="77777777" w:rsidR="00EF2B7A" w:rsidRDefault="00000000">
      <w:proofErr w:type="spellStart"/>
      <w:r>
        <w:rPr>
          <w:b/>
        </w:rPr>
        <w:t>场景一：登录</w:t>
      </w:r>
      <w:proofErr w:type="spellEnd"/>
    </w:p>
    <w:p w14:paraId="5171FAAF" w14:textId="77777777" w:rsidR="00EF2B7A" w:rsidRDefault="00000000">
      <w:pPr>
        <w:pStyle w:val="a0"/>
        <w:rPr>
          <w:lang w:eastAsia="zh-CN"/>
        </w:rPr>
      </w:pPr>
      <w:r>
        <w:rPr>
          <w:lang w:eastAsia="zh-CN"/>
        </w:rPr>
        <w:t>用户</w:t>
      </w:r>
      <w:r>
        <w:rPr>
          <w:lang w:eastAsia="zh-CN"/>
        </w:rPr>
        <w:t xml:space="preserve"> → </w:t>
      </w:r>
      <w:r>
        <w:rPr>
          <w:lang w:eastAsia="zh-CN"/>
        </w:rPr>
        <w:t>登录界面：提交用户名和密码；</w:t>
      </w:r>
    </w:p>
    <w:p w14:paraId="1CAAEB69" w14:textId="77777777" w:rsidR="00EF2B7A" w:rsidRDefault="00000000">
      <w:pPr>
        <w:pStyle w:val="a0"/>
        <w:rPr>
          <w:lang w:eastAsia="zh-CN"/>
        </w:rPr>
      </w:pPr>
      <w:r>
        <w:rPr>
          <w:lang w:eastAsia="zh-CN"/>
        </w:rPr>
        <w:t>登录界面</w:t>
      </w:r>
      <w:r>
        <w:rPr>
          <w:lang w:eastAsia="zh-CN"/>
        </w:rPr>
        <w:t xml:space="preserve"> → </w:t>
      </w:r>
      <w:r>
        <w:rPr>
          <w:lang w:eastAsia="zh-CN"/>
        </w:rPr>
        <w:t>账号校验器：校验账号；</w:t>
      </w:r>
    </w:p>
    <w:p w14:paraId="6415DAD5" w14:textId="77777777" w:rsidR="00EF2B7A" w:rsidRDefault="00000000">
      <w:pPr>
        <w:pStyle w:val="a0"/>
        <w:rPr>
          <w:lang w:eastAsia="zh-CN"/>
        </w:rPr>
      </w:pPr>
      <w:r>
        <w:rPr>
          <w:lang w:eastAsia="zh-CN"/>
        </w:rPr>
        <w:t>账号校验器</w:t>
      </w:r>
      <w:r>
        <w:rPr>
          <w:lang w:eastAsia="zh-CN"/>
        </w:rPr>
        <w:t xml:space="preserve"> → </w:t>
      </w:r>
      <w:r>
        <w:rPr>
          <w:lang w:eastAsia="zh-CN"/>
        </w:rPr>
        <w:t>数据库</w:t>
      </w:r>
      <w:r>
        <w:rPr>
          <w:lang w:eastAsia="zh-CN"/>
        </w:rPr>
        <w:t>/</w:t>
      </w:r>
      <w:r>
        <w:rPr>
          <w:lang w:eastAsia="zh-CN"/>
        </w:rPr>
        <w:t>账号库：查询该账号是否存在、状态是否正常；</w:t>
      </w:r>
    </w:p>
    <w:p w14:paraId="3579065B" w14:textId="77777777" w:rsidR="00EF2B7A" w:rsidRDefault="00000000">
      <w:pPr>
        <w:pStyle w:val="a0"/>
        <w:rPr>
          <w:lang w:eastAsia="zh-CN"/>
        </w:rPr>
      </w:pPr>
      <w:r>
        <w:rPr>
          <w:lang w:eastAsia="zh-CN"/>
        </w:rPr>
        <w:t>数据库</w:t>
      </w:r>
      <w:r>
        <w:rPr>
          <w:lang w:eastAsia="zh-CN"/>
        </w:rPr>
        <w:t>/</w:t>
      </w:r>
      <w:r>
        <w:rPr>
          <w:lang w:eastAsia="zh-CN"/>
        </w:rPr>
        <w:t>账号库</w:t>
      </w:r>
      <w:r>
        <w:rPr>
          <w:lang w:eastAsia="zh-CN"/>
        </w:rPr>
        <w:t xml:space="preserve"> → </w:t>
      </w:r>
      <w:r>
        <w:rPr>
          <w:lang w:eastAsia="zh-CN"/>
        </w:rPr>
        <w:t>账号校验器：返回查询结果（存在</w:t>
      </w:r>
      <w:r>
        <w:rPr>
          <w:lang w:eastAsia="zh-CN"/>
        </w:rPr>
        <w:t>/</w:t>
      </w:r>
      <w:r>
        <w:rPr>
          <w:lang w:eastAsia="zh-CN"/>
        </w:rPr>
        <w:t>不存在、正常</w:t>
      </w:r>
      <w:r>
        <w:rPr>
          <w:lang w:eastAsia="zh-CN"/>
        </w:rPr>
        <w:t>/</w:t>
      </w:r>
      <w:r>
        <w:rPr>
          <w:lang w:eastAsia="zh-CN"/>
        </w:rPr>
        <w:t>禁用、密码是否匹配）；</w:t>
      </w:r>
    </w:p>
    <w:p w14:paraId="7EF596E3" w14:textId="77777777" w:rsidR="00EF2B7A" w:rsidRDefault="00000000">
      <w:pPr>
        <w:pStyle w:val="a0"/>
        <w:rPr>
          <w:lang w:eastAsia="zh-CN"/>
        </w:rPr>
      </w:pPr>
      <w:r>
        <w:rPr>
          <w:lang w:eastAsia="zh-CN"/>
        </w:rPr>
        <w:t>账号校验器</w:t>
      </w:r>
      <w:r>
        <w:rPr>
          <w:lang w:eastAsia="zh-CN"/>
        </w:rPr>
        <w:t xml:space="preserve"> → </w:t>
      </w:r>
      <w:r>
        <w:rPr>
          <w:lang w:eastAsia="zh-CN"/>
        </w:rPr>
        <w:t>登录界面：校验结果（成功或失败原因）；</w:t>
      </w:r>
    </w:p>
    <w:p w14:paraId="2EAA8DC2" w14:textId="77777777" w:rsidR="00EF2B7A" w:rsidRDefault="00000000">
      <w:pPr>
        <w:pStyle w:val="a0"/>
        <w:rPr>
          <w:lang w:eastAsia="zh-CN"/>
        </w:rPr>
      </w:pPr>
      <w:r>
        <w:rPr>
          <w:lang w:eastAsia="zh-CN"/>
        </w:rPr>
        <w:t>登录界面</w:t>
      </w:r>
      <w:r>
        <w:rPr>
          <w:lang w:eastAsia="zh-CN"/>
        </w:rPr>
        <w:t xml:space="preserve"> → </w:t>
      </w:r>
      <w:r>
        <w:rPr>
          <w:lang w:eastAsia="zh-CN"/>
        </w:rPr>
        <w:t>用户：登录成功并返回通行凭证，或提示</w:t>
      </w:r>
      <w:r>
        <w:rPr>
          <w:lang w:eastAsia="zh-CN"/>
        </w:rPr>
        <w:t>"</w:t>
      </w:r>
      <w:r>
        <w:rPr>
          <w:lang w:eastAsia="zh-CN"/>
        </w:rPr>
        <w:t>密码错误</w:t>
      </w:r>
      <w:r>
        <w:rPr>
          <w:lang w:eastAsia="zh-CN"/>
        </w:rPr>
        <w:t>/</w:t>
      </w:r>
      <w:r>
        <w:rPr>
          <w:lang w:eastAsia="zh-CN"/>
        </w:rPr>
        <w:t>账号被禁用</w:t>
      </w:r>
      <w:r>
        <w:rPr>
          <w:lang w:eastAsia="zh-CN"/>
        </w:rPr>
        <w:t>"</w:t>
      </w:r>
      <w:r>
        <w:rPr>
          <w:lang w:eastAsia="zh-CN"/>
        </w:rPr>
        <w:t>。</w:t>
      </w:r>
    </w:p>
    <w:p w14:paraId="600D18BA" w14:textId="77777777" w:rsidR="00EF2B7A" w:rsidRDefault="00000000">
      <w:pPr>
        <w:rPr>
          <w:lang w:eastAsia="zh-CN"/>
        </w:rPr>
      </w:pPr>
      <w:r>
        <w:rPr>
          <w:b/>
          <w:lang w:eastAsia="zh-CN"/>
        </w:rPr>
        <w:t>信息回路</w:t>
      </w:r>
      <w:r>
        <w:rPr>
          <w:lang w:eastAsia="zh-CN"/>
        </w:rPr>
        <w:t>：用户</w:t>
      </w:r>
      <w:r>
        <w:rPr>
          <w:lang w:eastAsia="zh-CN"/>
        </w:rPr>
        <w:t>→</w:t>
      </w:r>
      <w:r>
        <w:rPr>
          <w:lang w:eastAsia="zh-CN"/>
        </w:rPr>
        <w:t>界面</w:t>
      </w:r>
      <w:r>
        <w:rPr>
          <w:lang w:eastAsia="zh-CN"/>
        </w:rPr>
        <w:t>→</w:t>
      </w:r>
      <w:r>
        <w:rPr>
          <w:lang w:eastAsia="zh-CN"/>
        </w:rPr>
        <w:t>校验器</w:t>
      </w:r>
      <w:r>
        <w:rPr>
          <w:lang w:eastAsia="zh-CN"/>
        </w:rPr>
        <w:t>→</w:t>
      </w:r>
      <w:r>
        <w:rPr>
          <w:lang w:eastAsia="zh-CN"/>
        </w:rPr>
        <w:t>数据</w:t>
      </w:r>
      <w:r>
        <w:rPr>
          <w:lang w:eastAsia="zh-CN"/>
        </w:rPr>
        <w:t>→</w:t>
      </w:r>
      <w:r>
        <w:rPr>
          <w:lang w:eastAsia="zh-CN"/>
        </w:rPr>
        <w:t>校验器</w:t>
      </w:r>
      <w:r>
        <w:rPr>
          <w:lang w:eastAsia="zh-CN"/>
        </w:rPr>
        <w:t>→</w:t>
      </w:r>
      <w:r>
        <w:rPr>
          <w:lang w:eastAsia="zh-CN"/>
        </w:rPr>
        <w:t>界面</w:t>
      </w:r>
      <w:r>
        <w:rPr>
          <w:lang w:eastAsia="zh-CN"/>
        </w:rPr>
        <w:t>→</w:t>
      </w:r>
      <w:r>
        <w:rPr>
          <w:lang w:eastAsia="zh-CN"/>
        </w:rPr>
        <w:t>用户，有来有往，完整闭环。</w:t>
      </w:r>
    </w:p>
    <w:p w14:paraId="717A7BD2" w14:textId="77777777" w:rsidR="00EF2B7A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FA3158F" wp14:editId="232F5505">
            <wp:extent cx="5074920" cy="341870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智能题库系统_系统分析_登录时序图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6800" cy="3419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D28D8" w14:textId="77777777" w:rsidR="00EF2B7A" w:rsidRDefault="00000000">
      <w:pPr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2 </w:t>
      </w:r>
      <w:r>
        <w:rPr>
          <w:lang w:eastAsia="zh-CN"/>
        </w:rPr>
        <w:t>登录对象协同时序图（内部视角）</w:t>
      </w:r>
    </w:p>
    <w:p w14:paraId="5F449C31" w14:textId="77777777" w:rsidR="00EF2B7A" w:rsidRDefault="00000000">
      <w:pPr>
        <w:rPr>
          <w:lang w:eastAsia="zh-CN"/>
        </w:rPr>
      </w:pPr>
      <w:r>
        <w:rPr>
          <w:b/>
          <w:lang w:eastAsia="zh-CN"/>
        </w:rPr>
        <w:lastRenderedPageBreak/>
        <w:t>场景二：练习交卷与判分</w:t>
      </w:r>
    </w:p>
    <w:p w14:paraId="6628E6B5" w14:textId="77777777" w:rsidR="00EF2B7A" w:rsidRDefault="00000000">
      <w:pPr>
        <w:pStyle w:val="a0"/>
        <w:rPr>
          <w:lang w:eastAsia="zh-CN"/>
        </w:rPr>
      </w:pPr>
      <w:r>
        <w:rPr>
          <w:lang w:eastAsia="zh-CN"/>
        </w:rPr>
        <w:t>用户</w:t>
      </w:r>
      <w:r>
        <w:rPr>
          <w:lang w:eastAsia="zh-CN"/>
        </w:rPr>
        <w:t xml:space="preserve"> → </w:t>
      </w:r>
      <w:r>
        <w:rPr>
          <w:lang w:eastAsia="zh-CN"/>
        </w:rPr>
        <w:t>练习界面：提交整份作答结果；</w:t>
      </w:r>
    </w:p>
    <w:p w14:paraId="4A27959B" w14:textId="77777777" w:rsidR="00EF2B7A" w:rsidRDefault="00000000">
      <w:pPr>
        <w:pStyle w:val="a0"/>
        <w:rPr>
          <w:lang w:eastAsia="zh-CN"/>
        </w:rPr>
      </w:pPr>
      <w:r>
        <w:rPr>
          <w:lang w:eastAsia="zh-CN"/>
        </w:rPr>
        <w:t>练习界面</w:t>
      </w:r>
      <w:r>
        <w:rPr>
          <w:lang w:eastAsia="zh-CN"/>
        </w:rPr>
        <w:t xml:space="preserve"> → </w:t>
      </w:r>
      <w:r>
        <w:rPr>
          <w:lang w:eastAsia="zh-CN"/>
        </w:rPr>
        <w:t>练习管理：校验练习记录归属与完整性；</w:t>
      </w:r>
    </w:p>
    <w:p w14:paraId="6BA32BB4" w14:textId="77777777" w:rsidR="00EF2B7A" w:rsidRDefault="00000000">
      <w:pPr>
        <w:pStyle w:val="a0"/>
        <w:rPr>
          <w:lang w:eastAsia="zh-CN"/>
        </w:rPr>
      </w:pPr>
      <w:r>
        <w:rPr>
          <w:lang w:eastAsia="zh-CN"/>
        </w:rPr>
        <w:t>练习管理</w:t>
      </w:r>
      <w:r>
        <w:rPr>
          <w:lang w:eastAsia="zh-CN"/>
        </w:rPr>
        <w:t xml:space="preserve"> → </w:t>
      </w:r>
      <w:r>
        <w:rPr>
          <w:lang w:eastAsia="zh-CN"/>
        </w:rPr>
        <w:t>判分器：逐题判分（按题型规则：判断归一、多选排序、填空逐空）；</w:t>
      </w:r>
    </w:p>
    <w:p w14:paraId="6DD094C5" w14:textId="77777777" w:rsidR="00EF2B7A" w:rsidRDefault="00000000">
      <w:pPr>
        <w:pStyle w:val="a0"/>
        <w:rPr>
          <w:lang w:eastAsia="zh-CN"/>
        </w:rPr>
      </w:pPr>
      <w:r>
        <w:rPr>
          <w:lang w:eastAsia="zh-CN"/>
        </w:rPr>
        <w:t>判分器</w:t>
      </w:r>
      <w:r>
        <w:rPr>
          <w:lang w:eastAsia="zh-CN"/>
        </w:rPr>
        <w:t xml:space="preserve"> → </w:t>
      </w:r>
      <w:r>
        <w:rPr>
          <w:lang w:eastAsia="zh-CN"/>
        </w:rPr>
        <w:t>练习管理：返回每题对错、正确数、用时；</w:t>
      </w:r>
    </w:p>
    <w:p w14:paraId="75E8377C" w14:textId="77777777" w:rsidR="00EF2B7A" w:rsidRDefault="00000000">
      <w:pPr>
        <w:pStyle w:val="a0"/>
        <w:rPr>
          <w:lang w:eastAsia="zh-CN"/>
        </w:rPr>
      </w:pPr>
      <w:r>
        <w:rPr>
          <w:lang w:eastAsia="zh-CN"/>
        </w:rPr>
        <w:t>练习管理</w:t>
      </w:r>
      <w:r>
        <w:rPr>
          <w:lang w:eastAsia="zh-CN"/>
        </w:rPr>
        <w:t xml:space="preserve"> → </w:t>
      </w:r>
      <w:r>
        <w:rPr>
          <w:lang w:eastAsia="zh-CN"/>
        </w:rPr>
        <w:t>错题本：把答错的题写入错题本（新增或累加错误次数）；</w:t>
      </w:r>
    </w:p>
    <w:p w14:paraId="68A57BDE" w14:textId="77777777" w:rsidR="00EF2B7A" w:rsidRDefault="00000000">
      <w:pPr>
        <w:pStyle w:val="a0"/>
        <w:rPr>
          <w:lang w:eastAsia="zh-CN"/>
        </w:rPr>
      </w:pPr>
      <w:r>
        <w:rPr>
          <w:lang w:eastAsia="zh-CN"/>
        </w:rPr>
        <w:t>错题本</w:t>
      </w:r>
      <w:r>
        <w:rPr>
          <w:lang w:eastAsia="zh-CN"/>
        </w:rPr>
        <w:t xml:space="preserve"> → </w:t>
      </w:r>
      <w:r>
        <w:rPr>
          <w:lang w:eastAsia="zh-CN"/>
        </w:rPr>
        <w:t>练习管理：返回写入结果；</w:t>
      </w:r>
    </w:p>
    <w:p w14:paraId="2F8DDC2D" w14:textId="77777777" w:rsidR="00EF2B7A" w:rsidRDefault="00000000">
      <w:pPr>
        <w:pStyle w:val="a0"/>
        <w:rPr>
          <w:lang w:eastAsia="zh-CN"/>
        </w:rPr>
      </w:pPr>
      <w:r>
        <w:rPr>
          <w:lang w:eastAsia="zh-CN"/>
        </w:rPr>
        <w:t>练习管理</w:t>
      </w:r>
      <w:r>
        <w:rPr>
          <w:lang w:eastAsia="zh-CN"/>
        </w:rPr>
        <w:t xml:space="preserve"> → </w:t>
      </w:r>
      <w:r>
        <w:rPr>
          <w:lang w:eastAsia="zh-CN"/>
        </w:rPr>
        <w:t>练习记录：更新记录为</w:t>
      </w:r>
      <w:r>
        <w:rPr>
          <w:lang w:eastAsia="zh-CN"/>
        </w:rPr>
        <w:t>"</w:t>
      </w:r>
      <w:r>
        <w:rPr>
          <w:lang w:eastAsia="zh-CN"/>
        </w:rPr>
        <w:t>已完成</w:t>
      </w:r>
      <w:r>
        <w:rPr>
          <w:lang w:eastAsia="zh-CN"/>
        </w:rPr>
        <w:t>"</w:t>
      </w:r>
      <w:r>
        <w:rPr>
          <w:lang w:eastAsia="zh-CN"/>
        </w:rPr>
        <w:t>并保存答题明细；</w:t>
      </w:r>
    </w:p>
    <w:p w14:paraId="70446CBB" w14:textId="77777777" w:rsidR="00EF2B7A" w:rsidRDefault="00000000">
      <w:pPr>
        <w:pStyle w:val="a0"/>
        <w:rPr>
          <w:lang w:eastAsia="zh-CN"/>
        </w:rPr>
      </w:pPr>
      <w:r>
        <w:rPr>
          <w:lang w:eastAsia="zh-CN"/>
        </w:rPr>
        <w:t>练习记录</w:t>
      </w:r>
      <w:r>
        <w:rPr>
          <w:lang w:eastAsia="zh-CN"/>
        </w:rPr>
        <w:t xml:space="preserve"> → </w:t>
      </w:r>
      <w:r>
        <w:rPr>
          <w:lang w:eastAsia="zh-CN"/>
        </w:rPr>
        <w:t>练习界面：返回本次结果；</w:t>
      </w:r>
    </w:p>
    <w:p w14:paraId="0C0C3F98" w14:textId="77777777" w:rsidR="00EF2B7A" w:rsidRDefault="00000000">
      <w:pPr>
        <w:pStyle w:val="a0"/>
        <w:rPr>
          <w:lang w:eastAsia="zh-CN"/>
        </w:rPr>
      </w:pPr>
      <w:r>
        <w:rPr>
          <w:lang w:eastAsia="zh-CN"/>
        </w:rPr>
        <w:t>练习界面</w:t>
      </w:r>
      <w:r>
        <w:rPr>
          <w:lang w:eastAsia="zh-CN"/>
        </w:rPr>
        <w:t xml:space="preserve"> → </w:t>
      </w:r>
      <w:r>
        <w:rPr>
          <w:lang w:eastAsia="zh-CN"/>
        </w:rPr>
        <w:t>用户：展示得分、答对</w:t>
      </w:r>
      <w:r>
        <w:rPr>
          <w:lang w:eastAsia="zh-CN"/>
        </w:rPr>
        <w:t>/</w:t>
      </w:r>
      <w:r>
        <w:rPr>
          <w:lang w:eastAsia="zh-CN"/>
        </w:rPr>
        <w:t>答错明细、未作答数。</w:t>
      </w:r>
    </w:p>
    <w:p w14:paraId="4CF04EDC" w14:textId="77777777" w:rsidR="00EF2B7A" w:rsidRDefault="00000000">
      <w:pPr>
        <w:rPr>
          <w:lang w:eastAsia="zh-CN"/>
        </w:rPr>
      </w:pPr>
      <w:r>
        <w:rPr>
          <w:b/>
          <w:lang w:eastAsia="zh-CN"/>
        </w:rPr>
        <w:t>信息回路</w:t>
      </w:r>
      <w:r>
        <w:rPr>
          <w:lang w:eastAsia="zh-CN"/>
        </w:rPr>
        <w:t>：用户</w:t>
      </w:r>
      <w:r>
        <w:rPr>
          <w:lang w:eastAsia="zh-CN"/>
        </w:rPr>
        <w:t>→</w:t>
      </w:r>
      <w:r>
        <w:rPr>
          <w:lang w:eastAsia="zh-CN"/>
        </w:rPr>
        <w:t>界面</w:t>
      </w:r>
      <w:r>
        <w:rPr>
          <w:lang w:eastAsia="zh-CN"/>
        </w:rPr>
        <w:t>→</w:t>
      </w:r>
      <w:r>
        <w:rPr>
          <w:lang w:eastAsia="zh-CN"/>
        </w:rPr>
        <w:t>练习管理</w:t>
      </w:r>
      <w:r>
        <w:rPr>
          <w:lang w:eastAsia="zh-CN"/>
        </w:rPr>
        <w:t>→</w:t>
      </w:r>
      <w:r>
        <w:rPr>
          <w:lang w:eastAsia="zh-CN"/>
        </w:rPr>
        <w:t>判分器</w:t>
      </w:r>
      <w:r>
        <w:rPr>
          <w:lang w:eastAsia="zh-CN"/>
        </w:rPr>
        <w:t>/</w:t>
      </w:r>
      <w:r>
        <w:rPr>
          <w:lang w:eastAsia="zh-CN"/>
        </w:rPr>
        <w:t>错题本</w:t>
      </w:r>
      <w:r>
        <w:rPr>
          <w:lang w:eastAsia="zh-CN"/>
        </w:rPr>
        <w:t>/</w:t>
      </w:r>
      <w:r>
        <w:rPr>
          <w:lang w:eastAsia="zh-CN"/>
        </w:rPr>
        <w:t>练习记录</w:t>
      </w:r>
      <w:r>
        <w:rPr>
          <w:lang w:eastAsia="zh-CN"/>
        </w:rPr>
        <w:t>→</w:t>
      </w:r>
      <w:r>
        <w:rPr>
          <w:lang w:eastAsia="zh-CN"/>
        </w:rPr>
        <w:t>界面</w:t>
      </w:r>
      <w:r>
        <w:rPr>
          <w:lang w:eastAsia="zh-CN"/>
        </w:rPr>
        <w:t>→</w:t>
      </w:r>
      <w:r>
        <w:rPr>
          <w:lang w:eastAsia="zh-CN"/>
        </w:rPr>
        <w:t>用户，闭环完整。</w:t>
      </w:r>
    </w:p>
    <w:p w14:paraId="3A0E20F1" w14:textId="77777777" w:rsidR="00EF2B7A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256D824A" wp14:editId="752C1E35">
            <wp:extent cx="5400000" cy="380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智能题库系统_系统分析_交卷时序图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2A148" w14:textId="77777777" w:rsidR="00EF2B7A" w:rsidRDefault="00000000">
      <w:pPr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3 </w:t>
      </w:r>
      <w:r>
        <w:rPr>
          <w:lang w:eastAsia="zh-CN"/>
        </w:rPr>
        <w:t>练习交卷与判分对象协同时序图（内部视角）</w:t>
      </w:r>
    </w:p>
    <w:p w14:paraId="24C217EE" w14:textId="77777777" w:rsidR="00EF2B7A" w:rsidRDefault="00000000">
      <w:pPr>
        <w:pStyle w:val="21"/>
        <w:rPr>
          <w:lang w:eastAsia="zh-CN"/>
        </w:rPr>
      </w:pPr>
      <w:bookmarkStart w:id="11" w:name="_Toc239841775"/>
      <w:r>
        <w:rPr>
          <w:lang w:eastAsia="zh-CN"/>
        </w:rPr>
        <w:lastRenderedPageBreak/>
        <w:t xml:space="preserve">3.3 </w:t>
      </w:r>
      <w:r>
        <w:rPr>
          <w:lang w:eastAsia="zh-CN"/>
        </w:rPr>
        <w:t>过程视角</w:t>
      </w:r>
      <w:r>
        <w:rPr>
          <w:lang w:eastAsia="zh-CN"/>
        </w:rPr>
        <w:t>——</w:t>
      </w:r>
      <w:r>
        <w:rPr>
          <w:lang w:eastAsia="zh-CN"/>
        </w:rPr>
        <w:t>业务流程图（活动图）</w:t>
      </w:r>
      <w:bookmarkEnd w:id="11"/>
    </w:p>
    <w:p w14:paraId="451CD7F5" w14:textId="77777777" w:rsidR="00EF2B7A" w:rsidRDefault="00000000">
      <w:pPr>
        <w:rPr>
          <w:lang w:eastAsia="zh-CN"/>
        </w:rPr>
      </w:pPr>
      <w:r>
        <w:rPr>
          <w:b/>
          <w:lang w:eastAsia="zh-CN"/>
        </w:rPr>
        <w:t>说明</w:t>
      </w:r>
      <w:r>
        <w:rPr>
          <w:lang w:eastAsia="zh-CN"/>
        </w:rPr>
        <w:t>：活动图描述一个用例从开始到结束的动作流转，强调执行序列与分支条件。以下用文字描述两条核心流程（可据此绘制活动图）。</w:t>
      </w:r>
    </w:p>
    <w:p w14:paraId="7E95AB51" w14:textId="77777777" w:rsidR="00EF2B7A" w:rsidRDefault="00000000">
      <w:proofErr w:type="spellStart"/>
      <w:r>
        <w:rPr>
          <w:b/>
        </w:rPr>
        <w:t>流程一：批量导入题目</w:t>
      </w:r>
      <w:proofErr w:type="spellEnd"/>
    </w:p>
    <w:p w14:paraId="4EDA300C" w14:textId="77777777" w:rsidR="00EF2B7A" w:rsidRDefault="00000000" w:rsidP="001B24B6">
      <w:pPr>
        <w:pStyle w:val="a"/>
        <w:numPr>
          <w:ilvl w:val="0"/>
          <w:numId w:val="10"/>
        </w:numPr>
      </w:pPr>
      <w:r>
        <w:t>开始；</w:t>
      </w:r>
    </w:p>
    <w:p w14:paraId="23720C4F" w14:textId="77777777" w:rsidR="00EF2B7A" w:rsidRDefault="00000000">
      <w:pPr>
        <w:pStyle w:val="a"/>
      </w:pPr>
      <w:r>
        <w:t>用户选择导入文件（</w:t>
      </w:r>
      <w:r>
        <w:t>Excel/CSV/Markdown</w:t>
      </w:r>
      <w:r>
        <w:t>）；</w:t>
      </w:r>
    </w:p>
    <w:p w14:paraId="694F0545" w14:textId="77777777" w:rsidR="00EF2B7A" w:rsidRDefault="00000000">
      <w:pPr>
        <w:pStyle w:val="a"/>
        <w:rPr>
          <w:lang w:eastAsia="zh-CN"/>
        </w:rPr>
      </w:pPr>
      <w:r>
        <w:rPr>
          <w:lang w:eastAsia="zh-CN"/>
        </w:rPr>
        <w:t>系统解析文件并校验表头格式；</w:t>
      </w:r>
    </w:p>
    <w:p w14:paraId="178A085A" w14:textId="77777777" w:rsidR="00EF2B7A" w:rsidRDefault="00000000">
      <w:pPr>
        <w:pStyle w:val="a"/>
      </w:pPr>
      <w:proofErr w:type="spellStart"/>
      <w:r>
        <w:t>判断</w:t>
      </w:r>
      <w:proofErr w:type="spellEnd"/>
      <w:r>
        <w:t>：</w:t>
      </w:r>
    </w:p>
    <w:p w14:paraId="256F27D5" w14:textId="48F1BEFC" w:rsidR="00EF2B7A" w:rsidRDefault="00000000" w:rsidP="001B24B6">
      <w:pPr>
        <w:pStyle w:val="a0"/>
        <w:tabs>
          <w:tab w:val="clear" w:pos="360"/>
          <w:tab w:val="num" w:pos="720"/>
        </w:tabs>
        <w:ind w:leftChars="150" w:left="720"/>
        <w:rPr>
          <w:lang w:eastAsia="zh-CN"/>
        </w:rPr>
      </w:pPr>
      <w:r>
        <w:rPr>
          <w:lang w:eastAsia="zh-CN"/>
        </w:rPr>
        <w:t>格式不符合</w:t>
      </w:r>
      <w:r>
        <w:rPr>
          <w:lang w:eastAsia="zh-CN"/>
        </w:rPr>
        <w:t xml:space="preserve"> → </w:t>
      </w:r>
      <w:r>
        <w:rPr>
          <w:lang w:eastAsia="zh-CN"/>
        </w:rPr>
        <w:t>提示下载模板</w:t>
      </w:r>
      <w:r>
        <w:rPr>
          <w:lang w:eastAsia="zh-CN"/>
        </w:rPr>
        <w:t xml:space="preserve"> → </w:t>
      </w:r>
      <w:r>
        <w:rPr>
          <w:lang w:eastAsia="zh-CN"/>
        </w:rPr>
        <w:t>回到步骤</w:t>
      </w:r>
      <w:r>
        <w:rPr>
          <w:lang w:eastAsia="zh-CN"/>
        </w:rPr>
        <w:t xml:space="preserve"> 2</w:t>
      </w:r>
      <w:r>
        <w:rPr>
          <w:lang w:eastAsia="zh-CN"/>
        </w:rPr>
        <w:t>；</w:t>
      </w:r>
    </w:p>
    <w:p w14:paraId="3457E6A1" w14:textId="77777777" w:rsidR="00EF2B7A" w:rsidRDefault="00000000" w:rsidP="001B24B6">
      <w:pPr>
        <w:pStyle w:val="a0"/>
        <w:tabs>
          <w:tab w:val="clear" w:pos="360"/>
          <w:tab w:val="num" w:pos="720"/>
        </w:tabs>
        <w:ind w:leftChars="150" w:left="720"/>
        <w:rPr>
          <w:lang w:eastAsia="zh-CN"/>
        </w:rPr>
      </w:pPr>
      <w:r>
        <w:rPr>
          <w:lang w:eastAsia="zh-CN"/>
        </w:rPr>
        <w:t>格式符合</w:t>
      </w:r>
      <w:r>
        <w:rPr>
          <w:lang w:eastAsia="zh-CN"/>
        </w:rPr>
        <w:t xml:space="preserve"> → </w:t>
      </w:r>
      <w:r>
        <w:rPr>
          <w:lang w:eastAsia="zh-CN"/>
        </w:rPr>
        <w:t>进入下一步；</w:t>
      </w:r>
    </w:p>
    <w:p w14:paraId="2B377692" w14:textId="77777777" w:rsidR="00EF2B7A" w:rsidRDefault="00000000">
      <w:pPr>
        <w:pStyle w:val="a"/>
        <w:rPr>
          <w:lang w:eastAsia="zh-CN"/>
        </w:rPr>
      </w:pPr>
      <w:r>
        <w:rPr>
          <w:lang w:eastAsia="zh-CN"/>
        </w:rPr>
        <w:t>逐行校验题目内容（题干</w:t>
      </w:r>
      <w:r>
        <w:rPr>
          <w:lang w:eastAsia="zh-CN"/>
        </w:rPr>
        <w:t>/</w:t>
      </w:r>
      <w:r>
        <w:rPr>
          <w:lang w:eastAsia="zh-CN"/>
        </w:rPr>
        <w:t>题型</w:t>
      </w:r>
      <w:r>
        <w:rPr>
          <w:lang w:eastAsia="zh-CN"/>
        </w:rPr>
        <w:t>/</w:t>
      </w:r>
      <w:r>
        <w:rPr>
          <w:lang w:eastAsia="zh-CN"/>
        </w:rPr>
        <w:t>选项</w:t>
      </w:r>
      <w:r>
        <w:rPr>
          <w:lang w:eastAsia="zh-CN"/>
        </w:rPr>
        <w:t>/</w:t>
      </w:r>
      <w:r>
        <w:rPr>
          <w:lang w:eastAsia="zh-CN"/>
        </w:rPr>
        <w:t>答案</w:t>
      </w:r>
      <w:r>
        <w:rPr>
          <w:lang w:eastAsia="zh-CN"/>
        </w:rPr>
        <w:t>/</w:t>
      </w:r>
      <w:r>
        <w:rPr>
          <w:lang w:eastAsia="zh-CN"/>
        </w:rPr>
        <w:t>难度）；</w:t>
      </w:r>
    </w:p>
    <w:p w14:paraId="09CC8ED7" w14:textId="77777777" w:rsidR="00EF2B7A" w:rsidRDefault="00000000">
      <w:pPr>
        <w:pStyle w:val="a"/>
      </w:pPr>
      <w:proofErr w:type="spellStart"/>
      <w:r>
        <w:t>判断</w:t>
      </w:r>
      <w:proofErr w:type="spellEnd"/>
      <w:r>
        <w:t>：</w:t>
      </w:r>
    </w:p>
    <w:p w14:paraId="079092BE" w14:textId="77777777" w:rsidR="00EF2B7A" w:rsidRDefault="00000000" w:rsidP="001B24B6">
      <w:pPr>
        <w:pStyle w:val="a0"/>
        <w:tabs>
          <w:tab w:val="clear" w:pos="360"/>
          <w:tab w:val="num" w:pos="720"/>
        </w:tabs>
        <w:ind w:leftChars="150" w:left="720"/>
        <w:rPr>
          <w:lang w:eastAsia="zh-CN"/>
        </w:rPr>
      </w:pPr>
      <w:r>
        <w:rPr>
          <w:lang w:eastAsia="zh-CN"/>
        </w:rPr>
        <w:t>存在错误行</w:t>
      </w:r>
      <w:r>
        <w:rPr>
          <w:lang w:eastAsia="zh-CN"/>
        </w:rPr>
        <w:t xml:space="preserve"> → </w:t>
      </w:r>
      <w:r>
        <w:rPr>
          <w:lang w:eastAsia="zh-CN"/>
        </w:rPr>
        <w:t>标记错误行并可在预览中查看，选择修正或跳过；</w:t>
      </w:r>
    </w:p>
    <w:p w14:paraId="505A452F" w14:textId="77777777" w:rsidR="00EF2B7A" w:rsidRDefault="00000000" w:rsidP="001B24B6">
      <w:pPr>
        <w:pStyle w:val="a0"/>
        <w:tabs>
          <w:tab w:val="clear" w:pos="360"/>
          <w:tab w:val="num" w:pos="720"/>
        </w:tabs>
        <w:ind w:leftChars="150" w:left="720"/>
        <w:rPr>
          <w:lang w:eastAsia="zh-CN"/>
        </w:rPr>
      </w:pPr>
      <w:r>
        <w:rPr>
          <w:lang w:eastAsia="zh-CN"/>
        </w:rPr>
        <w:t>无错误行</w:t>
      </w:r>
      <w:r>
        <w:rPr>
          <w:lang w:eastAsia="zh-CN"/>
        </w:rPr>
        <w:t xml:space="preserve"> → </w:t>
      </w:r>
      <w:r>
        <w:rPr>
          <w:lang w:eastAsia="zh-CN"/>
        </w:rPr>
        <w:t>进入下一步；</w:t>
      </w:r>
    </w:p>
    <w:p w14:paraId="321D04D3" w14:textId="77777777" w:rsidR="00EF2B7A" w:rsidRDefault="00000000">
      <w:pPr>
        <w:pStyle w:val="a"/>
      </w:pPr>
      <w:proofErr w:type="spellStart"/>
      <w:r>
        <w:t>用户确认保存</w:t>
      </w:r>
      <w:proofErr w:type="spellEnd"/>
      <w:r>
        <w:t>；</w:t>
      </w:r>
    </w:p>
    <w:p w14:paraId="1E4EE9F2" w14:textId="77777777" w:rsidR="00EF2B7A" w:rsidRDefault="00000000">
      <w:pPr>
        <w:pStyle w:val="a"/>
        <w:rPr>
          <w:lang w:eastAsia="zh-CN"/>
        </w:rPr>
      </w:pPr>
      <w:r>
        <w:rPr>
          <w:lang w:eastAsia="zh-CN"/>
        </w:rPr>
        <w:t>系统</w:t>
      </w:r>
      <w:proofErr w:type="gramStart"/>
      <w:r>
        <w:rPr>
          <w:lang w:eastAsia="zh-CN"/>
        </w:rPr>
        <w:t>批量或</w:t>
      </w:r>
      <w:proofErr w:type="gramEnd"/>
      <w:r>
        <w:rPr>
          <w:lang w:eastAsia="zh-CN"/>
        </w:rPr>
        <w:t>逐行写入题库，跳过错误行并统计；</w:t>
      </w:r>
    </w:p>
    <w:p w14:paraId="5471B3D7" w14:textId="77777777" w:rsidR="00EF2B7A" w:rsidRDefault="00000000">
      <w:pPr>
        <w:pStyle w:val="a"/>
        <w:rPr>
          <w:lang w:eastAsia="zh-CN"/>
        </w:rPr>
      </w:pPr>
      <w:r>
        <w:rPr>
          <w:lang w:eastAsia="zh-CN"/>
        </w:rPr>
        <w:t>输出导入结果（成功条数、失败行号与原因）；</w:t>
      </w:r>
    </w:p>
    <w:p w14:paraId="290D3186" w14:textId="77777777" w:rsidR="00EF2B7A" w:rsidRDefault="00000000">
      <w:pPr>
        <w:pStyle w:val="a"/>
      </w:pPr>
      <w:proofErr w:type="spellStart"/>
      <w:r>
        <w:t>结束</w:t>
      </w:r>
      <w:proofErr w:type="spellEnd"/>
      <w:r>
        <w:t>。</w:t>
      </w:r>
    </w:p>
    <w:p w14:paraId="7A31A32A" w14:textId="77777777" w:rsidR="00EF2B7A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88FC27A" wp14:editId="22028A15">
            <wp:extent cx="2363124" cy="7653814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智能题库系统_系统分析_导入活动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0680" cy="7710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D7905" w14:textId="77777777" w:rsidR="00EF2B7A" w:rsidRDefault="00000000">
      <w:pPr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4 </w:t>
      </w:r>
      <w:r>
        <w:rPr>
          <w:lang w:eastAsia="zh-CN"/>
        </w:rPr>
        <w:t>批量导入题目业务流程图（过程视角）</w:t>
      </w:r>
    </w:p>
    <w:p w14:paraId="00288AEA" w14:textId="77777777" w:rsidR="00EF2B7A" w:rsidRDefault="00000000">
      <w:pPr>
        <w:rPr>
          <w:lang w:eastAsia="zh-CN"/>
        </w:rPr>
      </w:pPr>
      <w:r>
        <w:rPr>
          <w:b/>
          <w:lang w:eastAsia="zh-CN"/>
        </w:rPr>
        <w:lastRenderedPageBreak/>
        <w:t>流程二：练习与纠错闭环</w:t>
      </w:r>
    </w:p>
    <w:p w14:paraId="2E65DB2C" w14:textId="77777777" w:rsidR="00EF2B7A" w:rsidRDefault="00000000" w:rsidP="001B24B6">
      <w:pPr>
        <w:pStyle w:val="a"/>
        <w:numPr>
          <w:ilvl w:val="0"/>
          <w:numId w:val="11"/>
        </w:numPr>
      </w:pPr>
      <w:proofErr w:type="spellStart"/>
      <w:r>
        <w:t>开始</w:t>
      </w:r>
      <w:proofErr w:type="spellEnd"/>
      <w:r>
        <w:t>；</w:t>
      </w:r>
    </w:p>
    <w:p w14:paraId="1495E840" w14:textId="77777777" w:rsidR="00EF2B7A" w:rsidRDefault="00000000">
      <w:pPr>
        <w:pStyle w:val="a"/>
        <w:rPr>
          <w:lang w:eastAsia="zh-CN"/>
        </w:rPr>
      </w:pPr>
      <w:r>
        <w:rPr>
          <w:lang w:eastAsia="zh-CN"/>
        </w:rPr>
        <w:t>用户设置练习条件（模式</w:t>
      </w:r>
      <w:r>
        <w:rPr>
          <w:lang w:eastAsia="zh-CN"/>
        </w:rPr>
        <w:t>/</w:t>
      </w:r>
      <w:r>
        <w:rPr>
          <w:lang w:eastAsia="zh-CN"/>
        </w:rPr>
        <w:t>分类</w:t>
      </w:r>
      <w:r>
        <w:rPr>
          <w:lang w:eastAsia="zh-CN"/>
        </w:rPr>
        <w:t>/</w:t>
      </w:r>
      <w:r>
        <w:rPr>
          <w:lang w:eastAsia="zh-CN"/>
        </w:rPr>
        <w:t>题库</w:t>
      </w:r>
      <w:r>
        <w:rPr>
          <w:lang w:eastAsia="zh-CN"/>
        </w:rPr>
        <w:t>/</w:t>
      </w:r>
      <w:r>
        <w:rPr>
          <w:lang w:eastAsia="zh-CN"/>
        </w:rPr>
        <w:t>题型</w:t>
      </w:r>
      <w:r>
        <w:rPr>
          <w:lang w:eastAsia="zh-CN"/>
        </w:rPr>
        <w:t>/</w:t>
      </w:r>
      <w:r>
        <w:rPr>
          <w:lang w:eastAsia="zh-CN"/>
        </w:rPr>
        <w:t>难度</w:t>
      </w:r>
      <w:r>
        <w:rPr>
          <w:lang w:eastAsia="zh-CN"/>
        </w:rPr>
        <w:t>/</w:t>
      </w:r>
      <w:r>
        <w:rPr>
          <w:lang w:eastAsia="zh-CN"/>
        </w:rPr>
        <w:t>题量）；</w:t>
      </w:r>
    </w:p>
    <w:p w14:paraId="55FBA921" w14:textId="77777777" w:rsidR="00EF2B7A" w:rsidRDefault="00000000">
      <w:pPr>
        <w:pStyle w:val="a"/>
        <w:rPr>
          <w:lang w:eastAsia="zh-CN"/>
        </w:rPr>
      </w:pPr>
      <w:r>
        <w:rPr>
          <w:lang w:eastAsia="zh-CN"/>
        </w:rPr>
        <w:t>系统抽取符合条件的一组题目（随机模式先取候选再打乱）；</w:t>
      </w:r>
    </w:p>
    <w:p w14:paraId="32943493" w14:textId="77777777" w:rsidR="00EF2B7A" w:rsidRDefault="00000000">
      <w:pPr>
        <w:pStyle w:val="a"/>
      </w:pPr>
      <w:proofErr w:type="spellStart"/>
      <w:r>
        <w:t>判断</w:t>
      </w:r>
      <w:proofErr w:type="spellEnd"/>
      <w:r>
        <w:t>：</w:t>
      </w:r>
    </w:p>
    <w:p w14:paraId="7AB1C038" w14:textId="77777777" w:rsidR="00EF2B7A" w:rsidRDefault="00000000">
      <w:pPr>
        <w:pStyle w:val="a0"/>
        <w:rPr>
          <w:lang w:eastAsia="zh-CN"/>
        </w:rPr>
      </w:pPr>
      <w:r>
        <w:rPr>
          <w:lang w:eastAsia="zh-CN"/>
        </w:rPr>
        <w:t>无题目</w:t>
      </w:r>
      <w:r>
        <w:rPr>
          <w:lang w:eastAsia="zh-CN"/>
        </w:rPr>
        <w:t xml:space="preserve"> → </w:t>
      </w:r>
      <w:r>
        <w:rPr>
          <w:lang w:eastAsia="zh-CN"/>
        </w:rPr>
        <w:t>提示调整筛选条件</w:t>
      </w:r>
      <w:r>
        <w:rPr>
          <w:lang w:eastAsia="zh-CN"/>
        </w:rPr>
        <w:t xml:space="preserve"> → </w:t>
      </w:r>
      <w:r>
        <w:rPr>
          <w:lang w:eastAsia="zh-CN"/>
        </w:rPr>
        <w:t>结束；</w:t>
      </w:r>
    </w:p>
    <w:p w14:paraId="102815DD" w14:textId="77777777" w:rsidR="00EF2B7A" w:rsidRDefault="00000000">
      <w:pPr>
        <w:pStyle w:val="a0"/>
      </w:pPr>
      <w:proofErr w:type="spellStart"/>
      <w:r>
        <w:t>有题目</w:t>
      </w:r>
      <w:proofErr w:type="spellEnd"/>
      <w:r>
        <w:t xml:space="preserve"> → </w:t>
      </w:r>
      <w:proofErr w:type="spellStart"/>
      <w:r>
        <w:t>进入作答</w:t>
      </w:r>
      <w:proofErr w:type="spellEnd"/>
      <w:r>
        <w:t>；</w:t>
      </w:r>
    </w:p>
    <w:p w14:paraId="6CDB79F4" w14:textId="77777777" w:rsidR="00EF2B7A" w:rsidRDefault="00000000">
      <w:pPr>
        <w:pStyle w:val="a"/>
        <w:rPr>
          <w:lang w:eastAsia="zh-CN"/>
        </w:rPr>
      </w:pPr>
      <w:r>
        <w:rPr>
          <w:lang w:eastAsia="zh-CN"/>
        </w:rPr>
        <w:t>用户逐题作答，可上一题</w:t>
      </w:r>
      <w:r>
        <w:rPr>
          <w:lang w:eastAsia="zh-CN"/>
        </w:rPr>
        <w:t>/</w:t>
      </w:r>
      <w:r>
        <w:rPr>
          <w:lang w:eastAsia="zh-CN"/>
        </w:rPr>
        <w:t>下一题</w:t>
      </w:r>
      <w:r>
        <w:rPr>
          <w:lang w:eastAsia="zh-CN"/>
        </w:rPr>
        <w:t>/</w:t>
      </w:r>
      <w:r>
        <w:rPr>
          <w:lang w:eastAsia="zh-CN"/>
        </w:rPr>
        <w:t>交卷；</w:t>
      </w:r>
    </w:p>
    <w:p w14:paraId="3AE26819" w14:textId="77777777" w:rsidR="00EF2B7A" w:rsidRDefault="00000000">
      <w:pPr>
        <w:pStyle w:val="a"/>
      </w:pPr>
      <w:proofErr w:type="spellStart"/>
      <w:r>
        <w:t>判断</w:t>
      </w:r>
      <w:proofErr w:type="spellEnd"/>
      <w:r>
        <w:t>：</w:t>
      </w:r>
    </w:p>
    <w:p w14:paraId="1AC054A3" w14:textId="77777777" w:rsidR="00EF2B7A" w:rsidRDefault="00000000">
      <w:pPr>
        <w:pStyle w:val="a0"/>
        <w:rPr>
          <w:lang w:eastAsia="zh-CN"/>
        </w:rPr>
      </w:pPr>
      <w:r>
        <w:rPr>
          <w:lang w:eastAsia="zh-CN"/>
        </w:rPr>
        <w:t>存在未作答题目</w:t>
      </w:r>
      <w:r>
        <w:rPr>
          <w:lang w:eastAsia="zh-CN"/>
        </w:rPr>
        <w:t xml:space="preserve"> + </w:t>
      </w:r>
      <w:r>
        <w:rPr>
          <w:lang w:eastAsia="zh-CN"/>
        </w:rPr>
        <w:t>用户确认交卷</w:t>
      </w:r>
      <w:r>
        <w:rPr>
          <w:lang w:eastAsia="zh-CN"/>
        </w:rPr>
        <w:t xml:space="preserve"> → </w:t>
      </w:r>
      <w:r>
        <w:rPr>
          <w:lang w:eastAsia="zh-CN"/>
        </w:rPr>
        <w:t>继续；</w:t>
      </w:r>
    </w:p>
    <w:p w14:paraId="5F7BA49D" w14:textId="77777777" w:rsidR="00EF2B7A" w:rsidRDefault="00000000">
      <w:pPr>
        <w:pStyle w:val="a0"/>
      </w:pPr>
      <w:proofErr w:type="spellStart"/>
      <w:r>
        <w:t>直接交卷</w:t>
      </w:r>
      <w:proofErr w:type="spellEnd"/>
      <w:r>
        <w:t xml:space="preserve"> → </w:t>
      </w:r>
      <w:proofErr w:type="spellStart"/>
      <w:r>
        <w:t>继续</w:t>
      </w:r>
      <w:proofErr w:type="spellEnd"/>
      <w:r>
        <w:t>；</w:t>
      </w:r>
    </w:p>
    <w:p w14:paraId="25670C1B" w14:textId="77777777" w:rsidR="00EF2B7A" w:rsidRDefault="00000000">
      <w:pPr>
        <w:pStyle w:val="a"/>
        <w:rPr>
          <w:lang w:eastAsia="zh-CN"/>
        </w:rPr>
      </w:pPr>
      <w:r>
        <w:rPr>
          <w:lang w:eastAsia="zh-CN"/>
        </w:rPr>
        <w:t>系统判分，写答题明细，更新练习记录为已完成；</w:t>
      </w:r>
    </w:p>
    <w:p w14:paraId="7D481EF4" w14:textId="77777777" w:rsidR="00EF2B7A" w:rsidRDefault="00000000">
      <w:pPr>
        <w:pStyle w:val="a"/>
      </w:pPr>
      <w:proofErr w:type="spellStart"/>
      <w:r>
        <w:t>答错的题写入错题本</w:t>
      </w:r>
      <w:proofErr w:type="spellEnd"/>
      <w:r>
        <w:t>；</w:t>
      </w:r>
    </w:p>
    <w:p w14:paraId="52D86ADB" w14:textId="77777777" w:rsidR="00EF2B7A" w:rsidRDefault="00000000">
      <w:pPr>
        <w:pStyle w:val="a"/>
      </w:pPr>
      <w:r>
        <w:t>展示本次结果；</w:t>
      </w:r>
    </w:p>
    <w:p w14:paraId="538822E8" w14:textId="77777777" w:rsidR="00EF2B7A" w:rsidRDefault="00000000">
      <w:pPr>
        <w:pStyle w:val="a"/>
        <w:rPr>
          <w:lang w:eastAsia="zh-CN"/>
        </w:rPr>
      </w:pPr>
      <w:r>
        <w:rPr>
          <w:lang w:eastAsia="zh-CN"/>
        </w:rPr>
        <w:t>用户可进入错题本，选择</w:t>
      </w:r>
      <w:r>
        <w:rPr>
          <w:lang w:eastAsia="zh-CN"/>
        </w:rPr>
        <w:t>"</w:t>
      </w:r>
      <w:r>
        <w:rPr>
          <w:lang w:eastAsia="zh-CN"/>
        </w:rPr>
        <w:t>错题重做</w:t>
      </w:r>
      <w:r>
        <w:rPr>
          <w:lang w:eastAsia="zh-CN"/>
        </w:rPr>
        <w:t>"</w:t>
      </w:r>
      <w:r>
        <w:rPr>
          <w:lang w:eastAsia="zh-CN"/>
        </w:rPr>
        <w:t>回到步骤</w:t>
      </w:r>
      <w:r>
        <w:rPr>
          <w:lang w:eastAsia="zh-CN"/>
        </w:rPr>
        <w:t xml:space="preserve"> 2</w:t>
      </w:r>
      <w:r>
        <w:rPr>
          <w:lang w:eastAsia="zh-CN"/>
        </w:rPr>
        <w:t>；</w:t>
      </w:r>
    </w:p>
    <w:p w14:paraId="28B005D5" w14:textId="77777777" w:rsidR="00EF2B7A" w:rsidRDefault="00000000">
      <w:pPr>
        <w:pStyle w:val="a"/>
      </w:pPr>
      <w:proofErr w:type="spellStart"/>
      <w:r>
        <w:t>结束</w:t>
      </w:r>
      <w:proofErr w:type="spellEnd"/>
      <w:r>
        <w:t>。</w:t>
      </w:r>
    </w:p>
    <w:p w14:paraId="03DC9745" w14:textId="77777777" w:rsidR="00EF2B7A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D202738" wp14:editId="494D338C">
            <wp:extent cx="2773568" cy="7671969"/>
            <wp:effectExtent l="0" t="0" r="825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智能题库系统_系统分析_练习活动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5360" cy="7704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3F235" w14:textId="77777777" w:rsidR="00EF2B7A" w:rsidRDefault="00000000">
      <w:pPr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5 </w:t>
      </w:r>
      <w:r>
        <w:rPr>
          <w:lang w:eastAsia="zh-CN"/>
        </w:rPr>
        <w:t>练习与纠错闭环业务流程图（过程视角）</w:t>
      </w:r>
    </w:p>
    <w:p w14:paraId="6C8FA14F" w14:textId="77777777" w:rsidR="00EF2B7A" w:rsidRDefault="00000000">
      <w:pPr>
        <w:pStyle w:val="21"/>
        <w:rPr>
          <w:lang w:eastAsia="zh-CN"/>
        </w:rPr>
      </w:pPr>
      <w:bookmarkStart w:id="12" w:name="_Toc239841776"/>
      <w:r>
        <w:rPr>
          <w:lang w:eastAsia="zh-CN"/>
        </w:rPr>
        <w:lastRenderedPageBreak/>
        <w:t xml:space="preserve">3.4 </w:t>
      </w:r>
      <w:r>
        <w:rPr>
          <w:lang w:eastAsia="zh-CN"/>
        </w:rPr>
        <w:t>对象</w:t>
      </w:r>
      <w:r>
        <w:rPr>
          <w:lang w:eastAsia="zh-CN"/>
        </w:rPr>
        <w:t>/</w:t>
      </w:r>
      <w:r>
        <w:rPr>
          <w:lang w:eastAsia="zh-CN"/>
        </w:rPr>
        <w:t>类图抽象（对象图</w:t>
      </w:r>
      <w:r>
        <w:rPr>
          <w:lang w:eastAsia="zh-CN"/>
        </w:rPr>
        <w:t xml:space="preserve"> → </w:t>
      </w:r>
      <w:r>
        <w:rPr>
          <w:lang w:eastAsia="zh-CN"/>
        </w:rPr>
        <w:t>类图）</w:t>
      </w:r>
      <w:bookmarkEnd w:id="12"/>
    </w:p>
    <w:p w14:paraId="5D2C4D88" w14:textId="77777777" w:rsidR="00EF2B7A" w:rsidRDefault="00000000">
      <w:pPr>
        <w:rPr>
          <w:lang w:eastAsia="zh-CN"/>
        </w:rPr>
      </w:pPr>
      <w:r>
        <w:rPr>
          <w:b/>
          <w:lang w:eastAsia="zh-CN"/>
        </w:rPr>
        <w:t>说明</w:t>
      </w:r>
      <w:r>
        <w:rPr>
          <w:lang w:eastAsia="zh-CN"/>
        </w:rPr>
        <w:t>：先识别现实中的对象（用户、分类、题库、题目、练习记录、答题明细、错题本、收藏、共享、主题等），每个对象有属性（数据载体）和方法（行为，</w:t>
      </w:r>
      <w:r>
        <w:rPr>
          <w:lang w:eastAsia="zh-CN"/>
        </w:rPr>
        <w:t xml:space="preserve">Java </w:t>
      </w:r>
      <w:r>
        <w:rPr>
          <w:lang w:eastAsia="zh-CN"/>
        </w:rPr>
        <w:t>中多以方法名描述），再把同类对象抽象成类，形成类图（</w:t>
      </w:r>
      <w:proofErr w:type="gramStart"/>
      <w:r>
        <w:rPr>
          <w:lang w:eastAsia="zh-CN"/>
        </w:rPr>
        <w:t>可分父类</w:t>
      </w:r>
      <w:proofErr w:type="gramEnd"/>
      <w:r>
        <w:rPr>
          <w:lang w:eastAsia="zh-CN"/>
        </w:rPr>
        <w:t>/</w:t>
      </w:r>
      <w:r>
        <w:rPr>
          <w:lang w:eastAsia="zh-CN"/>
        </w:rPr>
        <w:t>子类，便于复用与代码复用）。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97"/>
        <w:gridCol w:w="3097"/>
        <w:gridCol w:w="3097"/>
      </w:tblGrid>
      <w:tr w:rsidR="00EF2B7A" w14:paraId="72D7DD53" w14:textId="77777777">
        <w:trPr>
          <w:jc w:val="center"/>
        </w:trPr>
        <w:tc>
          <w:tcPr>
            <w:tcW w:w="3097" w:type="dxa"/>
            <w:shd w:val="clear" w:color="auto" w:fill="DCE6F1"/>
          </w:tcPr>
          <w:p w14:paraId="07A741BC" w14:textId="77777777" w:rsidR="00EF2B7A" w:rsidRDefault="00000000">
            <w:pPr>
              <w:spacing w:after="40" w:line="240" w:lineRule="auto"/>
            </w:pPr>
            <w:proofErr w:type="spellStart"/>
            <w:r>
              <w:rPr>
                <w:b/>
                <w:sz w:val="18"/>
              </w:rPr>
              <w:t>对象</w:t>
            </w:r>
            <w:proofErr w:type="spellEnd"/>
          </w:p>
        </w:tc>
        <w:tc>
          <w:tcPr>
            <w:tcW w:w="3097" w:type="dxa"/>
            <w:shd w:val="clear" w:color="auto" w:fill="DCE6F1"/>
          </w:tcPr>
          <w:p w14:paraId="36918F48" w14:textId="77777777" w:rsidR="00EF2B7A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关键属性</w:t>
            </w:r>
          </w:p>
        </w:tc>
        <w:tc>
          <w:tcPr>
            <w:tcW w:w="3097" w:type="dxa"/>
            <w:shd w:val="clear" w:color="auto" w:fill="DCE6F1"/>
          </w:tcPr>
          <w:p w14:paraId="093289A9" w14:textId="77777777" w:rsidR="00EF2B7A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关键行为（方法）</w:t>
            </w:r>
          </w:p>
        </w:tc>
      </w:tr>
      <w:tr w:rsidR="00EF2B7A" w14:paraId="7F92E79F" w14:textId="77777777">
        <w:trPr>
          <w:jc w:val="center"/>
        </w:trPr>
        <w:tc>
          <w:tcPr>
            <w:tcW w:w="3097" w:type="dxa"/>
          </w:tcPr>
          <w:p w14:paraId="5E52BD8D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---</w:t>
            </w:r>
          </w:p>
        </w:tc>
        <w:tc>
          <w:tcPr>
            <w:tcW w:w="3097" w:type="dxa"/>
          </w:tcPr>
          <w:p w14:paraId="273EA291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---</w:t>
            </w:r>
          </w:p>
        </w:tc>
        <w:tc>
          <w:tcPr>
            <w:tcW w:w="3097" w:type="dxa"/>
          </w:tcPr>
          <w:p w14:paraId="28EF4E13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---</w:t>
            </w:r>
          </w:p>
        </w:tc>
      </w:tr>
      <w:tr w:rsidR="00EF2B7A" w14:paraId="44EF0AB8" w14:textId="77777777">
        <w:trPr>
          <w:jc w:val="center"/>
        </w:trPr>
        <w:tc>
          <w:tcPr>
            <w:tcW w:w="3097" w:type="dxa"/>
          </w:tcPr>
          <w:p w14:paraId="41CCABDC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用户</w:t>
            </w:r>
          </w:p>
        </w:tc>
        <w:tc>
          <w:tcPr>
            <w:tcW w:w="3097" w:type="dxa"/>
          </w:tcPr>
          <w:p w14:paraId="63E9DC61" w14:textId="77777777" w:rsidR="00EF2B7A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用户名、密码、昵称、角色、状态</w:t>
            </w:r>
          </w:p>
        </w:tc>
        <w:tc>
          <w:tcPr>
            <w:tcW w:w="3097" w:type="dxa"/>
          </w:tcPr>
          <w:p w14:paraId="1DB85DB1" w14:textId="77777777" w:rsidR="00EF2B7A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注册、登录、登出、改资料、改密码</w:t>
            </w:r>
          </w:p>
        </w:tc>
      </w:tr>
      <w:tr w:rsidR="00EF2B7A" w14:paraId="348CD147" w14:textId="77777777">
        <w:trPr>
          <w:jc w:val="center"/>
        </w:trPr>
        <w:tc>
          <w:tcPr>
            <w:tcW w:w="3097" w:type="dxa"/>
          </w:tcPr>
          <w:p w14:paraId="217B1042" w14:textId="77777777" w:rsidR="00EF2B7A" w:rsidRDefault="00000000">
            <w:pPr>
              <w:spacing w:after="40" w:line="240" w:lineRule="auto"/>
            </w:pPr>
            <w:proofErr w:type="spellStart"/>
            <w:r>
              <w:rPr>
                <w:sz w:val="18"/>
              </w:rPr>
              <w:t>分类</w:t>
            </w:r>
            <w:proofErr w:type="spellEnd"/>
          </w:p>
        </w:tc>
        <w:tc>
          <w:tcPr>
            <w:tcW w:w="3097" w:type="dxa"/>
          </w:tcPr>
          <w:p w14:paraId="092B7E89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名称、父分类、排序</w:t>
            </w:r>
          </w:p>
        </w:tc>
        <w:tc>
          <w:tcPr>
            <w:tcW w:w="3097" w:type="dxa"/>
          </w:tcPr>
          <w:p w14:paraId="64A1F6FA" w14:textId="77777777" w:rsidR="00EF2B7A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新增、修改、删除、排序、合并、统计题目数</w:t>
            </w:r>
          </w:p>
        </w:tc>
      </w:tr>
      <w:tr w:rsidR="00EF2B7A" w14:paraId="19599226" w14:textId="77777777">
        <w:trPr>
          <w:jc w:val="center"/>
        </w:trPr>
        <w:tc>
          <w:tcPr>
            <w:tcW w:w="3097" w:type="dxa"/>
          </w:tcPr>
          <w:p w14:paraId="19455F52" w14:textId="77777777" w:rsidR="00EF2B7A" w:rsidRDefault="00000000">
            <w:pPr>
              <w:spacing w:after="40" w:line="240" w:lineRule="auto"/>
            </w:pPr>
            <w:proofErr w:type="spellStart"/>
            <w:r>
              <w:rPr>
                <w:sz w:val="18"/>
              </w:rPr>
              <w:t>题库</w:t>
            </w:r>
            <w:proofErr w:type="spellEnd"/>
          </w:p>
        </w:tc>
        <w:tc>
          <w:tcPr>
            <w:tcW w:w="3097" w:type="dxa"/>
          </w:tcPr>
          <w:p w14:paraId="15668E0E" w14:textId="77777777" w:rsidR="00EF2B7A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名称、描述、所属用户</w:t>
            </w:r>
          </w:p>
        </w:tc>
        <w:tc>
          <w:tcPr>
            <w:tcW w:w="3097" w:type="dxa"/>
          </w:tcPr>
          <w:p w14:paraId="1A646A95" w14:textId="77777777" w:rsidR="00EF2B7A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新建、修改、删除、查看题目</w:t>
            </w:r>
          </w:p>
        </w:tc>
      </w:tr>
      <w:tr w:rsidR="00EF2B7A" w14:paraId="554AEB4E" w14:textId="77777777">
        <w:trPr>
          <w:jc w:val="center"/>
        </w:trPr>
        <w:tc>
          <w:tcPr>
            <w:tcW w:w="3097" w:type="dxa"/>
          </w:tcPr>
          <w:p w14:paraId="1C48823D" w14:textId="77777777" w:rsidR="00EF2B7A" w:rsidRDefault="00000000">
            <w:pPr>
              <w:spacing w:after="40" w:line="240" w:lineRule="auto"/>
            </w:pPr>
            <w:proofErr w:type="spellStart"/>
            <w:r>
              <w:rPr>
                <w:sz w:val="18"/>
              </w:rPr>
              <w:t>题目</w:t>
            </w:r>
            <w:proofErr w:type="spellEnd"/>
          </w:p>
        </w:tc>
        <w:tc>
          <w:tcPr>
            <w:tcW w:w="3097" w:type="dxa"/>
          </w:tcPr>
          <w:p w14:paraId="24B92E1C" w14:textId="77777777" w:rsidR="00EF2B7A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题干、题型、选项、答案、解析、难度、标签、来源、所属题库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分类</w:t>
            </w:r>
          </w:p>
        </w:tc>
        <w:tc>
          <w:tcPr>
            <w:tcW w:w="3097" w:type="dxa"/>
          </w:tcPr>
          <w:p w14:paraId="6F2ABABE" w14:textId="77777777" w:rsidR="00EF2B7A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新增、修改、删除、判定（判分按题型）</w:t>
            </w:r>
          </w:p>
        </w:tc>
      </w:tr>
      <w:tr w:rsidR="00EF2B7A" w14:paraId="6402BC0F" w14:textId="77777777">
        <w:trPr>
          <w:jc w:val="center"/>
        </w:trPr>
        <w:tc>
          <w:tcPr>
            <w:tcW w:w="3097" w:type="dxa"/>
          </w:tcPr>
          <w:p w14:paraId="3631F8E9" w14:textId="77777777" w:rsidR="00EF2B7A" w:rsidRDefault="00000000">
            <w:pPr>
              <w:spacing w:after="40" w:line="240" w:lineRule="auto"/>
            </w:pPr>
            <w:proofErr w:type="spellStart"/>
            <w:r>
              <w:rPr>
                <w:sz w:val="18"/>
              </w:rPr>
              <w:t>练习记录</w:t>
            </w:r>
            <w:proofErr w:type="spellEnd"/>
          </w:p>
        </w:tc>
        <w:tc>
          <w:tcPr>
            <w:tcW w:w="3097" w:type="dxa"/>
          </w:tcPr>
          <w:p w14:paraId="3626D9DD" w14:textId="77777777" w:rsidR="00EF2B7A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名称、模式、总题数、正确数、用时、状态</w:t>
            </w:r>
          </w:p>
        </w:tc>
        <w:tc>
          <w:tcPr>
            <w:tcW w:w="3097" w:type="dxa"/>
          </w:tcPr>
          <w:p w14:paraId="0B80B740" w14:textId="77777777" w:rsidR="00EF2B7A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开始、交卷、判分、查看、删除</w:t>
            </w:r>
          </w:p>
        </w:tc>
      </w:tr>
      <w:tr w:rsidR="00EF2B7A" w14:paraId="11590B07" w14:textId="77777777">
        <w:trPr>
          <w:jc w:val="center"/>
        </w:trPr>
        <w:tc>
          <w:tcPr>
            <w:tcW w:w="3097" w:type="dxa"/>
          </w:tcPr>
          <w:p w14:paraId="57F572ED" w14:textId="77777777" w:rsidR="00EF2B7A" w:rsidRDefault="00000000">
            <w:pPr>
              <w:spacing w:after="40" w:line="240" w:lineRule="auto"/>
            </w:pPr>
            <w:proofErr w:type="spellStart"/>
            <w:r>
              <w:rPr>
                <w:sz w:val="18"/>
              </w:rPr>
              <w:t>答题明细</w:t>
            </w:r>
            <w:proofErr w:type="spellEnd"/>
          </w:p>
        </w:tc>
        <w:tc>
          <w:tcPr>
            <w:tcW w:w="3097" w:type="dxa"/>
          </w:tcPr>
          <w:p w14:paraId="7E46C204" w14:textId="77777777" w:rsidR="00EF2B7A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所属练习、题目、用户答案、对错</w:t>
            </w:r>
          </w:p>
        </w:tc>
        <w:tc>
          <w:tcPr>
            <w:tcW w:w="3097" w:type="dxa"/>
          </w:tcPr>
          <w:p w14:paraId="7B8DFE13" w14:textId="77777777" w:rsidR="00EF2B7A" w:rsidRDefault="00000000">
            <w:pPr>
              <w:spacing w:after="40" w:line="240" w:lineRule="auto"/>
            </w:pPr>
            <w:proofErr w:type="spellStart"/>
            <w:r>
              <w:rPr>
                <w:sz w:val="18"/>
              </w:rPr>
              <w:t>记录、查询</w:t>
            </w:r>
            <w:proofErr w:type="spellEnd"/>
          </w:p>
        </w:tc>
      </w:tr>
      <w:tr w:rsidR="00EF2B7A" w14:paraId="31656A0E" w14:textId="77777777">
        <w:trPr>
          <w:jc w:val="center"/>
        </w:trPr>
        <w:tc>
          <w:tcPr>
            <w:tcW w:w="3097" w:type="dxa"/>
          </w:tcPr>
          <w:p w14:paraId="2008C338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错题本</w:t>
            </w:r>
          </w:p>
        </w:tc>
        <w:tc>
          <w:tcPr>
            <w:tcW w:w="3097" w:type="dxa"/>
          </w:tcPr>
          <w:p w14:paraId="0B35ED40" w14:textId="77777777" w:rsidR="00EF2B7A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题目、错误次数、最近错误答案、是否掌握</w:t>
            </w:r>
          </w:p>
        </w:tc>
        <w:tc>
          <w:tcPr>
            <w:tcW w:w="3097" w:type="dxa"/>
          </w:tcPr>
          <w:p w14:paraId="2EDB62AE" w14:textId="77777777" w:rsidR="00EF2B7A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加入、标记掌握、移除、重练</w:t>
            </w:r>
          </w:p>
        </w:tc>
      </w:tr>
      <w:tr w:rsidR="00EF2B7A" w14:paraId="68883782" w14:textId="77777777">
        <w:trPr>
          <w:jc w:val="center"/>
        </w:trPr>
        <w:tc>
          <w:tcPr>
            <w:tcW w:w="3097" w:type="dxa"/>
          </w:tcPr>
          <w:p w14:paraId="1AA26172" w14:textId="77777777" w:rsidR="00EF2B7A" w:rsidRDefault="00000000">
            <w:pPr>
              <w:spacing w:after="40" w:line="240" w:lineRule="auto"/>
            </w:pPr>
            <w:proofErr w:type="spellStart"/>
            <w:r>
              <w:rPr>
                <w:sz w:val="18"/>
              </w:rPr>
              <w:t>收藏</w:t>
            </w:r>
            <w:proofErr w:type="spellEnd"/>
          </w:p>
        </w:tc>
        <w:tc>
          <w:tcPr>
            <w:tcW w:w="3097" w:type="dxa"/>
          </w:tcPr>
          <w:p w14:paraId="62811B64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题目、收藏人</w:t>
            </w:r>
          </w:p>
        </w:tc>
        <w:tc>
          <w:tcPr>
            <w:tcW w:w="3097" w:type="dxa"/>
          </w:tcPr>
          <w:p w14:paraId="0E04C863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收藏、取消、查看</w:t>
            </w:r>
          </w:p>
        </w:tc>
      </w:tr>
      <w:tr w:rsidR="00EF2B7A" w14:paraId="5AED47EA" w14:textId="77777777">
        <w:trPr>
          <w:jc w:val="center"/>
        </w:trPr>
        <w:tc>
          <w:tcPr>
            <w:tcW w:w="3097" w:type="dxa"/>
          </w:tcPr>
          <w:p w14:paraId="4CC6633F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共享</w:t>
            </w:r>
          </w:p>
        </w:tc>
        <w:tc>
          <w:tcPr>
            <w:tcW w:w="3097" w:type="dxa"/>
          </w:tcPr>
          <w:p w14:paraId="71DA4CBD" w14:textId="77777777" w:rsidR="00EF2B7A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题目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题库、共享人、接收人、类型、权限、留言</w:t>
            </w:r>
          </w:p>
        </w:tc>
        <w:tc>
          <w:tcPr>
            <w:tcW w:w="3097" w:type="dxa"/>
          </w:tcPr>
          <w:p w14:paraId="5EBEDB3B" w14:textId="77777777" w:rsidR="00EF2B7A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共享、改权限、订阅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退订、复制</w:t>
            </w:r>
          </w:p>
        </w:tc>
      </w:tr>
      <w:tr w:rsidR="00EF2B7A" w14:paraId="30B7C17C" w14:textId="77777777">
        <w:trPr>
          <w:jc w:val="center"/>
        </w:trPr>
        <w:tc>
          <w:tcPr>
            <w:tcW w:w="3097" w:type="dxa"/>
          </w:tcPr>
          <w:p w14:paraId="5BECC1E9" w14:textId="77777777" w:rsidR="00EF2B7A" w:rsidRDefault="00000000">
            <w:pPr>
              <w:spacing w:after="40" w:line="240" w:lineRule="auto"/>
            </w:pPr>
            <w:proofErr w:type="spellStart"/>
            <w:r>
              <w:rPr>
                <w:sz w:val="18"/>
              </w:rPr>
              <w:t>主题</w:t>
            </w:r>
            <w:proofErr w:type="spellEnd"/>
          </w:p>
        </w:tc>
        <w:tc>
          <w:tcPr>
            <w:tcW w:w="3097" w:type="dxa"/>
          </w:tcPr>
          <w:p w14:paraId="24D7E2AF" w14:textId="77777777" w:rsidR="00EF2B7A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名称、标识、样式配置、启用、是否默认</w:t>
            </w:r>
          </w:p>
        </w:tc>
        <w:tc>
          <w:tcPr>
            <w:tcW w:w="3097" w:type="dxa"/>
          </w:tcPr>
          <w:p w14:paraId="092021A7" w14:textId="77777777" w:rsidR="00EF2B7A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新增、修改、启用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停用、设默认、切换</w:t>
            </w:r>
          </w:p>
        </w:tc>
      </w:tr>
    </w:tbl>
    <w:p w14:paraId="14868645" w14:textId="77777777" w:rsidR="00EF2B7A" w:rsidRDefault="00EF2B7A">
      <w:pPr>
        <w:rPr>
          <w:lang w:eastAsia="zh-CN"/>
        </w:rPr>
      </w:pPr>
    </w:p>
    <w:p w14:paraId="07D9BED7" w14:textId="77777777" w:rsidR="00EF2B7A" w:rsidRDefault="00000000">
      <w:pPr>
        <w:rPr>
          <w:lang w:eastAsia="zh-CN"/>
        </w:rPr>
      </w:pPr>
      <w:r>
        <w:rPr>
          <w:b/>
          <w:lang w:eastAsia="zh-CN"/>
        </w:rPr>
        <w:t>类</w:t>
      </w:r>
      <w:proofErr w:type="gramStart"/>
      <w:r>
        <w:rPr>
          <w:b/>
          <w:lang w:eastAsia="zh-CN"/>
        </w:rPr>
        <w:t>图关系</w:t>
      </w:r>
      <w:proofErr w:type="gramEnd"/>
      <w:r>
        <w:rPr>
          <w:b/>
          <w:lang w:eastAsia="zh-CN"/>
        </w:rPr>
        <w:t>说明</w:t>
      </w:r>
      <w:r>
        <w:rPr>
          <w:lang w:eastAsia="zh-CN"/>
        </w:rPr>
        <w:t>：用户与题库</w:t>
      </w:r>
      <w:r>
        <w:rPr>
          <w:lang w:eastAsia="zh-CN"/>
        </w:rPr>
        <w:t>/</w:t>
      </w:r>
      <w:r>
        <w:rPr>
          <w:lang w:eastAsia="zh-CN"/>
        </w:rPr>
        <w:t>题目</w:t>
      </w:r>
      <w:r>
        <w:rPr>
          <w:lang w:eastAsia="zh-CN"/>
        </w:rPr>
        <w:t>/</w:t>
      </w:r>
      <w:r>
        <w:rPr>
          <w:lang w:eastAsia="zh-CN"/>
        </w:rPr>
        <w:t>练习</w:t>
      </w:r>
      <w:r>
        <w:rPr>
          <w:lang w:eastAsia="zh-CN"/>
        </w:rPr>
        <w:t>/</w:t>
      </w:r>
      <w:r>
        <w:rPr>
          <w:lang w:eastAsia="zh-CN"/>
        </w:rPr>
        <w:t>错题</w:t>
      </w:r>
      <w:r>
        <w:rPr>
          <w:lang w:eastAsia="zh-CN"/>
        </w:rPr>
        <w:t>/</w:t>
      </w:r>
      <w:r>
        <w:rPr>
          <w:lang w:eastAsia="zh-CN"/>
        </w:rPr>
        <w:t>收藏为</w:t>
      </w:r>
      <w:r>
        <w:rPr>
          <w:lang w:eastAsia="zh-CN"/>
        </w:rPr>
        <w:t xml:space="preserve"> 1 </w:t>
      </w:r>
      <w:r>
        <w:rPr>
          <w:lang w:eastAsia="zh-CN"/>
        </w:rPr>
        <w:t>对</w:t>
      </w:r>
      <w:r>
        <w:rPr>
          <w:lang w:eastAsia="zh-CN"/>
        </w:rPr>
        <w:t xml:space="preserve"> N</w:t>
      </w:r>
      <w:r>
        <w:rPr>
          <w:lang w:eastAsia="zh-CN"/>
        </w:rPr>
        <w:t>；分类为自关联两级树；题库与题目为</w:t>
      </w:r>
      <w:r>
        <w:rPr>
          <w:lang w:eastAsia="zh-CN"/>
        </w:rPr>
        <w:t xml:space="preserve"> 1 </w:t>
      </w:r>
      <w:r>
        <w:rPr>
          <w:lang w:eastAsia="zh-CN"/>
        </w:rPr>
        <w:t>对</w:t>
      </w:r>
      <w:r>
        <w:rPr>
          <w:lang w:eastAsia="zh-CN"/>
        </w:rPr>
        <w:t xml:space="preserve"> N</w:t>
      </w:r>
      <w:r>
        <w:rPr>
          <w:lang w:eastAsia="zh-CN"/>
        </w:rPr>
        <w:t>；题目与收藏</w:t>
      </w:r>
      <w:r>
        <w:rPr>
          <w:lang w:eastAsia="zh-CN"/>
        </w:rPr>
        <w:t>/</w:t>
      </w:r>
      <w:r>
        <w:rPr>
          <w:lang w:eastAsia="zh-CN"/>
        </w:rPr>
        <w:t>错题</w:t>
      </w:r>
      <w:r>
        <w:rPr>
          <w:lang w:eastAsia="zh-CN"/>
        </w:rPr>
        <w:t>/</w:t>
      </w:r>
      <w:r>
        <w:rPr>
          <w:lang w:eastAsia="zh-CN"/>
        </w:rPr>
        <w:t>答题明细为</w:t>
      </w:r>
      <w:r>
        <w:rPr>
          <w:lang w:eastAsia="zh-CN"/>
        </w:rPr>
        <w:t xml:space="preserve"> 1 </w:t>
      </w:r>
      <w:r>
        <w:rPr>
          <w:lang w:eastAsia="zh-CN"/>
        </w:rPr>
        <w:t>对</w:t>
      </w:r>
      <w:r>
        <w:rPr>
          <w:lang w:eastAsia="zh-CN"/>
        </w:rPr>
        <w:t xml:space="preserve"> N</w:t>
      </w:r>
      <w:r>
        <w:rPr>
          <w:lang w:eastAsia="zh-CN"/>
        </w:rPr>
        <w:t>；练习记录与答题明细为</w:t>
      </w:r>
      <w:r>
        <w:rPr>
          <w:lang w:eastAsia="zh-CN"/>
        </w:rPr>
        <w:t xml:space="preserve"> 1 </w:t>
      </w:r>
      <w:r>
        <w:rPr>
          <w:lang w:eastAsia="zh-CN"/>
        </w:rPr>
        <w:t>对</w:t>
      </w:r>
      <w:r>
        <w:rPr>
          <w:lang w:eastAsia="zh-CN"/>
        </w:rPr>
        <w:t xml:space="preserve"> N</w:t>
      </w:r>
      <w:r>
        <w:rPr>
          <w:lang w:eastAsia="zh-CN"/>
        </w:rPr>
        <w:t>。通过</w:t>
      </w:r>
      <w:r>
        <w:rPr>
          <w:lang w:eastAsia="zh-CN"/>
        </w:rPr>
        <w:t>"</w:t>
      </w:r>
      <w:r>
        <w:rPr>
          <w:lang w:eastAsia="zh-CN"/>
        </w:rPr>
        <w:t>归属（所属用户）</w:t>
      </w:r>
      <w:r>
        <w:rPr>
          <w:lang w:eastAsia="zh-CN"/>
        </w:rPr>
        <w:t>"</w:t>
      </w:r>
      <w:r>
        <w:rPr>
          <w:lang w:eastAsia="zh-CN"/>
        </w:rPr>
        <w:t>实现数据隔离，保证每个人只能操作自己的数据。</w:t>
      </w:r>
    </w:p>
    <w:p w14:paraId="477AF34E" w14:textId="77777777" w:rsidR="00EF2B7A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11F9C8D9" wp14:editId="50EB93D4">
            <wp:extent cx="3186667" cy="76047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智能题库系统_系统分析_类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99629" cy="7635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4CFD3" w14:textId="77777777" w:rsidR="00EF2B7A" w:rsidRDefault="00000000">
      <w:pPr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6 </w:t>
      </w:r>
      <w:r>
        <w:rPr>
          <w:lang w:eastAsia="zh-CN"/>
        </w:rPr>
        <w:t>对象抽象类图（类图）</w:t>
      </w:r>
    </w:p>
    <w:p w14:paraId="4935BF59" w14:textId="77777777" w:rsidR="00EF2B7A" w:rsidRDefault="00000000">
      <w:pPr>
        <w:pStyle w:val="1"/>
        <w:rPr>
          <w:lang w:eastAsia="zh-CN"/>
        </w:rPr>
      </w:pPr>
      <w:bookmarkStart w:id="13" w:name="_Toc239841777"/>
      <w:r>
        <w:rPr>
          <w:lang w:eastAsia="zh-CN"/>
        </w:rPr>
        <w:lastRenderedPageBreak/>
        <w:t>四、功能需求清单（详细）</w:t>
      </w:r>
      <w:bookmarkEnd w:id="13"/>
    </w:p>
    <w:p w14:paraId="2DFA902D" w14:textId="77777777" w:rsidR="00EF2B7A" w:rsidRDefault="00000000">
      <w:pPr>
        <w:ind w:left="425"/>
        <w:rPr>
          <w:lang w:eastAsia="zh-CN"/>
        </w:rPr>
      </w:pPr>
      <w:r>
        <w:rPr>
          <w:i/>
          <w:lang w:eastAsia="zh-CN"/>
        </w:rPr>
        <w:t>按优先级排序：必须先做（</w:t>
      </w:r>
      <w:r>
        <w:rPr>
          <w:i/>
          <w:lang w:eastAsia="zh-CN"/>
        </w:rPr>
        <w:t>M</w:t>
      </w:r>
      <w:r>
        <w:rPr>
          <w:i/>
          <w:lang w:eastAsia="zh-CN"/>
        </w:rPr>
        <w:t>）、应该做（</w:t>
      </w:r>
      <w:r>
        <w:rPr>
          <w:i/>
          <w:lang w:eastAsia="zh-CN"/>
        </w:rPr>
        <w:t>S</w:t>
      </w:r>
      <w:r>
        <w:rPr>
          <w:i/>
          <w:lang w:eastAsia="zh-CN"/>
        </w:rPr>
        <w:t>）、可以做（</w:t>
      </w:r>
      <w:r>
        <w:rPr>
          <w:i/>
          <w:lang w:eastAsia="zh-CN"/>
        </w:rPr>
        <w:t>C</w:t>
      </w:r>
      <w:r>
        <w:rPr>
          <w:i/>
          <w:lang w:eastAsia="zh-CN"/>
        </w:rPr>
        <w:t>）。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23"/>
        <w:gridCol w:w="2323"/>
        <w:gridCol w:w="2323"/>
        <w:gridCol w:w="2323"/>
      </w:tblGrid>
      <w:tr w:rsidR="00EF2B7A" w14:paraId="580FDCB2" w14:textId="77777777">
        <w:trPr>
          <w:jc w:val="center"/>
        </w:trPr>
        <w:tc>
          <w:tcPr>
            <w:tcW w:w="2323" w:type="dxa"/>
            <w:shd w:val="clear" w:color="auto" w:fill="DCE6F1"/>
          </w:tcPr>
          <w:p w14:paraId="0079D5D5" w14:textId="77777777" w:rsidR="00EF2B7A" w:rsidRDefault="00000000">
            <w:pPr>
              <w:spacing w:after="40" w:line="240" w:lineRule="auto"/>
            </w:pPr>
            <w:proofErr w:type="spellStart"/>
            <w:r>
              <w:rPr>
                <w:b/>
                <w:sz w:val="18"/>
              </w:rPr>
              <w:t>编号</w:t>
            </w:r>
            <w:proofErr w:type="spellEnd"/>
          </w:p>
        </w:tc>
        <w:tc>
          <w:tcPr>
            <w:tcW w:w="2323" w:type="dxa"/>
            <w:shd w:val="clear" w:color="auto" w:fill="DCE6F1"/>
          </w:tcPr>
          <w:p w14:paraId="5D0D0ACB" w14:textId="77777777" w:rsidR="00EF2B7A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w="2323" w:type="dxa"/>
            <w:shd w:val="clear" w:color="auto" w:fill="DCE6F1"/>
          </w:tcPr>
          <w:p w14:paraId="5863F359" w14:textId="77777777" w:rsidR="00EF2B7A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需求描述（详细）</w:t>
            </w:r>
          </w:p>
        </w:tc>
        <w:tc>
          <w:tcPr>
            <w:tcW w:w="2323" w:type="dxa"/>
            <w:shd w:val="clear" w:color="auto" w:fill="DCE6F1"/>
          </w:tcPr>
          <w:p w14:paraId="0D7B8E54" w14:textId="77777777" w:rsidR="00EF2B7A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优先级</w:t>
            </w:r>
          </w:p>
        </w:tc>
      </w:tr>
      <w:tr w:rsidR="00EF2B7A" w14:paraId="45E3C529" w14:textId="77777777">
        <w:trPr>
          <w:jc w:val="center"/>
        </w:trPr>
        <w:tc>
          <w:tcPr>
            <w:tcW w:w="2323" w:type="dxa"/>
          </w:tcPr>
          <w:p w14:paraId="73926AA2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---</w:t>
            </w:r>
          </w:p>
        </w:tc>
        <w:tc>
          <w:tcPr>
            <w:tcW w:w="2323" w:type="dxa"/>
          </w:tcPr>
          <w:p w14:paraId="5311BE1D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---</w:t>
            </w:r>
          </w:p>
        </w:tc>
        <w:tc>
          <w:tcPr>
            <w:tcW w:w="2323" w:type="dxa"/>
          </w:tcPr>
          <w:p w14:paraId="6AB742B6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---</w:t>
            </w:r>
          </w:p>
        </w:tc>
        <w:tc>
          <w:tcPr>
            <w:tcW w:w="2323" w:type="dxa"/>
          </w:tcPr>
          <w:p w14:paraId="13873AB4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---</w:t>
            </w:r>
          </w:p>
        </w:tc>
      </w:tr>
      <w:tr w:rsidR="00EF2B7A" w14:paraId="2BD0A4BF" w14:textId="77777777">
        <w:trPr>
          <w:jc w:val="center"/>
        </w:trPr>
        <w:tc>
          <w:tcPr>
            <w:tcW w:w="2323" w:type="dxa"/>
          </w:tcPr>
          <w:p w14:paraId="4E0F9175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FR-01</w:t>
            </w:r>
          </w:p>
        </w:tc>
        <w:tc>
          <w:tcPr>
            <w:tcW w:w="2323" w:type="dxa"/>
          </w:tcPr>
          <w:p w14:paraId="464C0DFF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注册</w:t>
            </w:r>
          </w:p>
        </w:tc>
        <w:tc>
          <w:tcPr>
            <w:tcW w:w="2323" w:type="dxa"/>
          </w:tcPr>
          <w:p w14:paraId="6EC1B6F7" w14:textId="77777777" w:rsidR="00EF2B7A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用户名</w:t>
            </w:r>
            <w:r>
              <w:rPr>
                <w:sz w:val="18"/>
                <w:lang w:eastAsia="zh-CN"/>
              </w:rPr>
              <w:t xml:space="preserve">≥3 </w:t>
            </w:r>
            <w:r>
              <w:rPr>
                <w:sz w:val="18"/>
                <w:lang w:eastAsia="zh-CN"/>
              </w:rPr>
              <w:t>字、密码</w:t>
            </w:r>
            <w:r>
              <w:rPr>
                <w:sz w:val="18"/>
                <w:lang w:eastAsia="zh-CN"/>
              </w:rPr>
              <w:t xml:space="preserve">≥6 </w:t>
            </w:r>
            <w:r>
              <w:rPr>
                <w:sz w:val="18"/>
                <w:lang w:eastAsia="zh-CN"/>
              </w:rPr>
              <w:t>位、用户名唯一；昵称可空（空则用用户名）；每</w:t>
            </w:r>
            <w:r>
              <w:rPr>
                <w:sz w:val="18"/>
                <w:lang w:eastAsia="zh-CN"/>
              </w:rPr>
              <w:t xml:space="preserve"> IP </w:t>
            </w:r>
            <w:r>
              <w:rPr>
                <w:sz w:val="18"/>
                <w:lang w:eastAsia="zh-CN"/>
              </w:rPr>
              <w:t>每小时限注册</w:t>
            </w:r>
            <w:r>
              <w:rPr>
                <w:sz w:val="18"/>
                <w:lang w:eastAsia="zh-CN"/>
              </w:rPr>
              <w:t xml:space="preserve"> 10 </w:t>
            </w:r>
            <w:r>
              <w:rPr>
                <w:sz w:val="18"/>
                <w:lang w:eastAsia="zh-CN"/>
              </w:rPr>
              <w:t>次</w:t>
            </w:r>
          </w:p>
        </w:tc>
        <w:tc>
          <w:tcPr>
            <w:tcW w:w="2323" w:type="dxa"/>
          </w:tcPr>
          <w:p w14:paraId="18951EF0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M</w:t>
            </w:r>
          </w:p>
        </w:tc>
      </w:tr>
      <w:tr w:rsidR="00EF2B7A" w14:paraId="4E8F2F34" w14:textId="77777777">
        <w:trPr>
          <w:jc w:val="center"/>
        </w:trPr>
        <w:tc>
          <w:tcPr>
            <w:tcW w:w="2323" w:type="dxa"/>
          </w:tcPr>
          <w:p w14:paraId="7E4CF8C4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FR-02</w:t>
            </w:r>
          </w:p>
        </w:tc>
        <w:tc>
          <w:tcPr>
            <w:tcW w:w="2323" w:type="dxa"/>
          </w:tcPr>
          <w:p w14:paraId="69F07F0C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登录</w:t>
            </w:r>
          </w:p>
        </w:tc>
        <w:tc>
          <w:tcPr>
            <w:tcW w:w="2323" w:type="dxa"/>
          </w:tcPr>
          <w:p w14:paraId="4A46D556" w14:textId="77777777" w:rsidR="00EF2B7A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</w:t>
            </w:r>
            <w:r>
              <w:rPr>
                <w:sz w:val="18"/>
                <w:lang w:eastAsia="zh-CN"/>
              </w:rPr>
              <w:t>+</w:t>
            </w:r>
            <w:r>
              <w:rPr>
                <w:sz w:val="18"/>
                <w:lang w:eastAsia="zh-CN"/>
              </w:rPr>
              <w:t>密码验证；同</w:t>
            </w:r>
            <w:r>
              <w:rPr>
                <w:sz w:val="18"/>
                <w:lang w:eastAsia="zh-CN"/>
              </w:rPr>
              <w:t xml:space="preserve"> IP </w:t>
            </w:r>
            <w:r>
              <w:rPr>
                <w:sz w:val="18"/>
                <w:lang w:eastAsia="zh-CN"/>
              </w:rPr>
              <w:t>连续错</w:t>
            </w:r>
            <w:r>
              <w:rPr>
                <w:sz w:val="18"/>
                <w:lang w:eastAsia="zh-CN"/>
              </w:rPr>
              <w:t xml:space="preserve"> 5 </w:t>
            </w:r>
            <w:r>
              <w:rPr>
                <w:sz w:val="18"/>
                <w:lang w:eastAsia="zh-CN"/>
              </w:rPr>
              <w:t>次锁</w:t>
            </w:r>
            <w:r>
              <w:rPr>
                <w:sz w:val="18"/>
                <w:lang w:eastAsia="zh-CN"/>
              </w:rPr>
              <w:t xml:space="preserve"> 15 </w:t>
            </w:r>
            <w:r>
              <w:rPr>
                <w:sz w:val="18"/>
                <w:lang w:eastAsia="zh-CN"/>
              </w:rPr>
              <w:t>分钟；账号被禁用则拒绝登录并提示</w:t>
            </w:r>
          </w:p>
        </w:tc>
        <w:tc>
          <w:tcPr>
            <w:tcW w:w="2323" w:type="dxa"/>
          </w:tcPr>
          <w:p w14:paraId="1A732640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M</w:t>
            </w:r>
          </w:p>
        </w:tc>
      </w:tr>
      <w:tr w:rsidR="00EF2B7A" w14:paraId="0E40D923" w14:textId="77777777">
        <w:trPr>
          <w:jc w:val="center"/>
        </w:trPr>
        <w:tc>
          <w:tcPr>
            <w:tcW w:w="2323" w:type="dxa"/>
          </w:tcPr>
          <w:p w14:paraId="6612C271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FR-03</w:t>
            </w:r>
          </w:p>
        </w:tc>
        <w:tc>
          <w:tcPr>
            <w:tcW w:w="2323" w:type="dxa"/>
          </w:tcPr>
          <w:p w14:paraId="78BA601C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登出</w:t>
            </w:r>
          </w:p>
        </w:tc>
        <w:tc>
          <w:tcPr>
            <w:tcW w:w="2323" w:type="dxa"/>
          </w:tcPr>
          <w:p w14:paraId="21060411" w14:textId="77777777" w:rsidR="00EF2B7A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退出后原登录凭证失效</w:t>
            </w:r>
          </w:p>
        </w:tc>
        <w:tc>
          <w:tcPr>
            <w:tcW w:w="2323" w:type="dxa"/>
          </w:tcPr>
          <w:p w14:paraId="7ED6B73F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M</w:t>
            </w:r>
          </w:p>
        </w:tc>
      </w:tr>
      <w:tr w:rsidR="00EF2B7A" w14:paraId="0BAAF9B6" w14:textId="77777777">
        <w:trPr>
          <w:jc w:val="center"/>
        </w:trPr>
        <w:tc>
          <w:tcPr>
            <w:tcW w:w="2323" w:type="dxa"/>
          </w:tcPr>
          <w:p w14:paraId="68D6C0E5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FR-04</w:t>
            </w:r>
          </w:p>
        </w:tc>
        <w:tc>
          <w:tcPr>
            <w:tcW w:w="2323" w:type="dxa"/>
          </w:tcPr>
          <w:p w14:paraId="11B2FF57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个人信息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改密</w:t>
            </w:r>
          </w:p>
        </w:tc>
        <w:tc>
          <w:tcPr>
            <w:tcW w:w="2323" w:type="dxa"/>
          </w:tcPr>
          <w:p w14:paraId="1AFA6089" w14:textId="77777777" w:rsidR="00EF2B7A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可改昵称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邮箱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头像；改密码需校验原密码，新密码</w:t>
            </w:r>
            <w:r>
              <w:rPr>
                <w:sz w:val="18"/>
                <w:lang w:eastAsia="zh-CN"/>
              </w:rPr>
              <w:t xml:space="preserve">≥6 </w:t>
            </w:r>
            <w:r>
              <w:rPr>
                <w:sz w:val="18"/>
                <w:lang w:eastAsia="zh-CN"/>
              </w:rPr>
              <w:t>位</w:t>
            </w:r>
          </w:p>
        </w:tc>
        <w:tc>
          <w:tcPr>
            <w:tcW w:w="2323" w:type="dxa"/>
          </w:tcPr>
          <w:p w14:paraId="12561687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M</w:t>
            </w:r>
          </w:p>
        </w:tc>
      </w:tr>
      <w:tr w:rsidR="00EF2B7A" w14:paraId="7DFE97AA" w14:textId="77777777">
        <w:trPr>
          <w:jc w:val="center"/>
        </w:trPr>
        <w:tc>
          <w:tcPr>
            <w:tcW w:w="2323" w:type="dxa"/>
          </w:tcPr>
          <w:p w14:paraId="393A653A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FR-05</w:t>
            </w:r>
          </w:p>
        </w:tc>
        <w:tc>
          <w:tcPr>
            <w:tcW w:w="2323" w:type="dxa"/>
          </w:tcPr>
          <w:p w14:paraId="104A3F0F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用户管理（管理员）</w:t>
            </w:r>
          </w:p>
        </w:tc>
        <w:tc>
          <w:tcPr>
            <w:tcW w:w="2323" w:type="dxa"/>
          </w:tcPr>
          <w:p w14:paraId="0B61E5E3" w14:textId="77777777" w:rsidR="00EF2B7A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新增用户、启用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禁用、重置密码为</w:t>
            </w:r>
            <w:r>
              <w:rPr>
                <w:sz w:val="18"/>
                <w:lang w:eastAsia="zh-CN"/>
              </w:rPr>
              <w:t xml:space="preserve"> 123456</w:t>
            </w:r>
            <w:r>
              <w:rPr>
                <w:sz w:val="18"/>
                <w:lang w:eastAsia="zh-CN"/>
              </w:rPr>
              <w:t>、删除；禁止操作当前登录账号和管理员账号</w:t>
            </w:r>
          </w:p>
        </w:tc>
        <w:tc>
          <w:tcPr>
            <w:tcW w:w="2323" w:type="dxa"/>
          </w:tcPr>
          <w:p w14:paraId="45BCFB39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S</w:t>
            </w:r>
          </w:p>
        </w:tc>
      </w:tr>
      <w:tr w:rsidR="00EF2B7A" w14:paraId="5CD20DAB" w14:textId="77777777">
        <w:trPr>
          <w:jc w:val="center"/>
        </w:trPr>
        <w:tc>
          <w:tcPr>
            <w:tcW w:w="2323" w:type="dxa"/>
          </w:tcPr>
          <w:p w14:paraId="2B0D4C6B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FR-06</w:t>
            </w:r>
          </w:p>
        </w:tc>
        <w:tc>
          <w:tcPr>
            <w:tcW w:w="2323" w:type="dxa"/>
          </w:tcPr>
          <w:p w14:paraId="383981DC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分类管理（管理员）</w:t>
            </w:r>
          </w:p>
        </w:tc>
        <w:tc>
          <w:tcPr>
            <w:tcW w:w="2323" w:type="dxa"/>
          </w:tcPr>
          <w:p w14:paraId="1137985C" w14:textId="77777777" w:rsidR="00EF2B7A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两级分类增删改排序合并；</w:t>
            </w:r>
            <w:proofErr w:type="gramStart"/>
            <w:r>
              <w:rPr>
                <w:sz w:val="18"/>
                <w:lang w:eastAsia="zh-CN"/>
              </w:rPr>
              <w:t>含子分类</w:t>
            </w:r>
            <w:proofErr w:type="gramEnd"/>
            <w:r>
              <w:rPr>
                <w:sz w:val="18"/>
                <w:lang w:eastAsia="zh-CN"/>
              </w:rPr>
              <w:t>或有题目时禁止删除</w:t>
            </w:r>
          </w:p>
        </w:tc>
        <w:tc>
          <w:tcPr>
            <w:tcW w:w="2323" w:type="dxa"/>
          </w:tcPr>
          <w:p w14:paraId="1CDCC72F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M</w:t>
            </w:r>
          </w:p>
        </w:tc>
      </w:tr>
      <w:tr w:rsidR="00EF2B7A" w14:paraId="655884AE" w14:textId="77777777">
        <w:trPr>
          <w:jc w:val="center"/>
        </w:trPr>
        <w:tc>
          <w:tcPr>
            <w:tcW w:w="2323" w:type="dxa"/>
          </w:tcPr>
          <w:p w14:paraId="016350C9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FR-07</w:t>
            </w:r>
          </w:p>
        </w:tc>
        <w:tc>
          <w:tcPr>
            <w:tcW w:w="2323" w:type="dxa"/>
          </w:tcPr>
          <w:p w14:paraId="5A1EE591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题库管理</w:t>
            </w:r>
          </w:p>
        </w:tc>
        <w:tc>
          <w:tcPr>
            <w:tcW w:w="2323" w:type="dxa"/>
          </w:tcPr>
          <w:p w14:paraId="6E59CE81" w14:textId="77777777" w:rsidR="00EF2B7A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同用户下题库名唯一；删除题库时清空题目归属并清理相关共享</w:t>
            </w:r>
          </w:p>
        </w:tc>
        <w:tc>
          <w:tcPr>
            <w:tcW w:w="2323" w:type="dxa"/>
          </w:tcPr>
          <w:p w14:paraId="06542693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M</w:t>
            </w:r>
          </w:p>
        </w:tc>
      </w:tr>
      <w:tr w:rsidR="00EF2B7A" w14:paraId="0867468C" w14:textId="77777777">
        <w:trPr>
          <w:jc w:val="center"/>
        </w:trPr>
        <w:tc>
          <w:tcPr>
            <w:tcW w:w="2323" w:type="dxa"/>
          </w:tcPr>
          <w:p w14:paraId="0FE6F8A8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FR-08</w:t>
            </w:r>
          </w:p>
        </w:tc>
        <w:tc>
          <w:tcPr>
            <w:tcW w:w="2323" w:type="dxa"/>
          </w:tcPr>
          <w:p w14:paraId="2ADDF8A9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题目管理</w:t>
            </w:r>
          </w:p>
        </w:tc>
        <w:tc>
          <w:tcPr>
            <w:tcW w:w="2323" w:type="dxa"/>
          </w:tcPr>
          <w:p w14:paraId="209924A4" w14:textId="77777777" w:rsidR="00EF2B7A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五种</w:t>
            </w:r>
            <w:proofErr w:type="gramStart"/>
            <w:r>
              <w:rPr>
                <w:sz w:val="18"/>
                <w:lang w:eastAsia="zh-CN"/>
              </w:rPr>
              <w:t>题型均</w:t>
            </w:r>
            <w:proofErr w:type="gramEnd"/>
            <w:r>
              <w:rPr>
                <w:sz w:val="18"/>
                <w:lang w:eastAsia="zh-CN"/>
              </w:rPr>
              <w:t>可录入；单选答案须在选项中、多选答案不讲究顺序、判断归一为对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错；难度</w:t>
            </w:r>
            <w:r>
              <w:rPr>
                <w:sz w:val="18"/>
                <w:lang w:eastAsia="zh-CN"/>
              </w:rPr>
              <w:t xml:space="preserve"> 1-5</w:t>
            </w:r>
          </w:p>
        </w:tc>
        <w:tc>
          <w:tcPr>
            <w:tcW w:w="2323" w:type="dxa"/>
          </w:tcPr>
          <w:p w14:paraId="2E1F78BA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M</w:t>
            </w:r>
          </w:p>
        </w:tc>
      </w:tr>
      <w:tr w:rsidR="00EF2B7A" w14:paraId="013D89C8" w14:textId="77777777">
        <w:trPr>
          <w:jc w:val="center"/>
        </w:trPr>
        <w:tc>
          <w:tcPr>
            <w:tcW w:w="2323" w:type="dxa"/>
          </w:tcPr>
          <w:p w14:paraId="7D0A2D91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FR-09</w:t>
            </w:r>
          </w:p>
        </w:tc>
        <w:tc>
          <w:tcPr>
            <w:tcW w:w="2323" w:type="dxa"/>
          </w:tcPr>
          <w:p w14:paraId="0A83032C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批量导入</w:t>
            </w:r>
          </w:p>
        </w:tc>
        <w:tc>
          <w:tcPr>
            <w:tcW w:w="2323" w:type="dxa"/>
          </w:tcPr>
          <w:p w14:paraId="5F1D6D40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Excel/CSV/Markdown</w:t>
            </w:r>
            <w:r>
              <w:rPr>
                <w:sz w:val="18"/>
              </w:rPr>
              <w:t>；导入前预览、逐行校验、错误行单独提示；</w:t>
            </w:r>
            <w:r>
              <w:rPr>
                <w:sz w:val="18"/>
              </w:rPr>
              <w:t xml:space="preserve">Markdown </w:t>
            </w:r>
            <w:r>
              <w:rPr>
                <w:sz w:val="18"/>
              </w:rPr>
              <w:t>按标记解析</w:t>
            </w:r>
          </w:p>
        </w:tc>
        <w:tc>
          <w:tcPr>
            <w:tcW w:w="2323" w:type="dxa"/>
          </w:tcPr>
          <w:p w14:paraId="06F507EB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S</w:t>
            </w:r>
          </w:p>
        </w:tc>
      </w:tr>
      <w:tr w:rsidR="00EF2B7A" w14:paraId="31C6DE2A" w14:textId="77777777">
        <w:trPr>
          <w:jc w:val="center"/>
        </w:trPr>
        <w:tc>
          <w:tcPr>
            <w:tcW w:w="2323" w:type="dxa"/>
          </w:tcPr>
          <w:p w14:paraId="30DB751B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FR-10</w:t>
            </w:r>
          </w:p>
        </w:tc>
        <w:tc>
          <w:tcPr>
            <w:tcW w:w="2323" w:type="dxa"/>
          </w:tcPr>
          <w:p w14:paraId="6E28502B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练习</w:t>
            </w:r>
          </w:p>
        </w:tc>
        <w:tc>
          <w:tcPr>
            <w:tcW w:w="2323" w:type="dxa"/>
          </w:tcPr>
          <w:p w14:paraId="1B987247" w14:textId="77777777" w:rsidR="00EF2B7A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顺序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随机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错题重做三种模式；题量</w:t>
            </w:r>
            <w:r>
              <w:rPr>
                <w:sz w:val="18"/>
                <w:lang w:eastAsia="zh-CN"/>
              </w:rPr>
              <w:t xml:space="preserve"> 1-50</w:t>
            </w:r>
            <w:r>
              <w:rPr>
                <w:sz w:val="18"/>
                <w:lang w:eastAsia="zh-CN"/>
              </w:rPr>
              <w:t>；练习过程不显示答案以防作弊；交卷判分</w:t>
            </w:r>
          </w:p>
        </w:tc>
        <w:tc>
          <w:tcPr>
            <w:tcW w:w="2323" w:type="dxa"/>
          </w:tcPr>
          <w:p w14:paraId="4264D832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M</w:t>
            </w:r>
          </w:p>
        </w:tc>
      </w:tr>
      <w:tr w:rsidR="00EF2B7A" w14:paraId="0858A740" w14:textId="77777777">
        <w:trPr>
          <w:jc w:val="center"/>
        </w:trPr>
        <w:tc>
          <w:tcPr>
            <w:tcW w:w="2323" w:type="dxa"/>
          </w:tcPr>
          <w:p w14:paraId="3545CF98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FR-11</w:t>
            </w:r>
          </w:p>
        </w:tc>
        <w:tc>
          <w:tcPr>
            <w:tcW w:w="2323" w:type="dxa"/>
          </w:tcPr>
          <w:p w14:paraId="5239C7FE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错题本</w:t>
            </w:r>
          </w:p>
        </w:tc>
        <w:tc>
          <w:tcPr>
            <w:tcW w:w="2323" w:type="dxa"/>
          </w:tcPr>
          <w:p w14:paraId="0DBA49F2" w14:textId="77777777" w:rsidR="00EF2B7A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答错自动入本；标记掌握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取消；移除；错题重练；每条错题唯一</w:t>
            </w:r>
          </w:p>
        </w:tc>
        <w:tc>
          <w:tcPr>
            <w:tcW w:w="2323" w:type="dxa"/>
          </w:tcPr>
          <w:p w14:paraId="3EB38741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M</w:t>
            </w:r>
          </w:p>
        </w:tc>
      </w:tr>
      <w:tr w:rsidR="00EF2B7A" w14:paraId="27204469" w14:textId="77777777">
        <w:trPr>
          <w:jc w:val="center"/>
        </w:trPr>
        <w:tc>
          <w:tcPr>
            <w:tcW w:w="2323" w:type="dxa"/>
          </w:tcPr>
          <w:p w14:paraId="4C150589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FR-12</w:t>
            </w:r>
          </w:p>
        </w:tc>
        <w:tc>
          <w:tcPr>
            <w:tcW w:w="2323" w:type="dxa"/>
          </w:tcPr>
          <w:p w14:paraId="5D8236F4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收藏</w:t>
            </w:r>
          </w:p>
        </w:tc>
        <w:tc>
          <w:tcPr>
            <w:tcW w:w="2323" w:type="dxa"/>
          </w:tcPr>
          <w:p w14:paraId="678314D7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收藏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取消收藏；查看收藏列表</w:t>
            </w:r>
          </w:p>
        </w:tc>
        <w:tc>
          <w:tcPr>
            <w:tcW w:w="2323" w:type="dxa"/>
          </w:tcPr>
          <w:p w14:paraId="2AC37305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S</w:t>
            </w:r>
          </w:p>
        </w:tc>
      </w:tr>
      <w:tr w:rsidR="00EF2B7A" w14:paraId="18EB28AE" w14:textId="77777777">
        <w:trPr>
          <w:jc w:val="center"/>
        </w:trPr>
        <w:tc>
          <w:tcPr>
            <w:tcW w:w="2323" w:type="dxa"/>
          </w:tcPr>
          <w:p w14:paraId="1BED2F76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FR-13</w:t>
            </w:r>
          </w:p>
        </w:tc>
        <w:tc>
          <w:tcPr>
            <w:tcW w:w="2323" w:type="dxa"/>
          </w:tcPr>
          <w:p w14:paraId="754287FF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共享</w:t>
            </w:r>
          </w:p>
        </w:tc>
        <w:tc>
          <w:tcPr>
            <w:tcW w:w="2323" w:type="dxa"/>
          </w:tcPr>
          <w:p w14:paraId="14684271" w14:textId="77777777" w:rsidR="00EF2B7A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题目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题库可共享给指定人或公开；只读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可编辑（公开固定只读）；可订阅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退订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复制为私有</w:t>
            </w:r>
          </w:p>
        </w:tc>
        <w:tc>
          <w:tcPr>
            <w:tcW w:w="2323" w:type="dxa"/>
          </w:tcPr>
          <w:p w14:paraId="7EC9A5D0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S</w:t>
            </w:r>
          </w:p>
        </w:tc>
      </w:tr>
      <w:tr w:rsidR="00EF2B7A" w14:paraId="6E22C351" w14:textId="77777777">
        <w:trPr>
          <w:jc w:val="center"/>
        </w:trPr>
        <w:tc>
          <w:tcPr>
            <w:tcW w:w="2323" w:type="dxa"/>
          </w:tcPr>
          <w:p w14:paraId="10846877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FR-14</w:t>
            </w:r>
          </w:p>
        </w:tc>
        <w:tc>
          <w:tcPr>
            <w:tcW w:w="2323" w:type="dxa"/>
          </w:tcPr>
          <w:p w14:paraId="42A85B1F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统计看板</w:t>
            </w:r>
          </w:p>
        </w:tc>
        <w:tc>
          <w:tcPr>
            <w:tcW w:w="2323" w:type="dxa"/>
          </w:tcPr>
          <w:p w14:paraId="4FBC8F73" w14:textId="77777777" w:rsidR="00EF2B7A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题目数、正确率、题型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难度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分类分布、近</w:t>
            </w:r>
            <w:r>
              <w:rPr>
                <w:sz w:val="18"/>
                <w:lang w:eastAsia="zh-CN"/>
              </w:rPr>
              <w:t>14</w:t>
            </w:r>
            <w:r>
              <w:rPr>
                <w:sz w:val="18"/>
                <w:lang w:eastAsia="zh-CN"/>
              </w:rPr>
              <w:t>天练</w:t>
            </w:r>
            <w:r>
              <w:rPr>
                <w:sz w:val="18"/>
                <w:lang w:eastAsia="zh-CN"/>
              </w:rPr>
              <w:lastRenderedPageBreak/>
              <w:t>习趋势、易错分类；管理员可按人统计</w:t>
            </w:r>
          </w:p>
        </w:tc>
        <w:tc>
          <w:tcPr>
            <w:tcW w:w="2323" w:type="dxa"/>
          </w:tcPr>
          <w:p w14:paraId="0FD80ACB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lastRenderedPageBreak/>
              <w:t>S</w:t>
            </w:r>
          </w:p>
        </w:tc>
      </w:tr>
      <w:tr w:rsidR="00EF2B7A" w14:paraId="18F4A4A3" w14:textId="77777777">
        <w:trPr>
          <w:jc w:val="center"/>
        </w:trPr>
        <w:tc>
          <w:tcPr>
            <w:tcW w:w="2323" w:type="dxa"/>
          </w:tcPr>
          <w:p w14:paraId="46ABF5C2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FR-15</w:t>
            </w:r>
          </w:p>
        </w:tc>
        <w:tc>
          <w:tcPr>
            <w:tcW w:w="2323" w:type="dxa"/>
          </w:tcPr>
          <w:p w14:paraId="4DFFECB7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主题</w:t>
            </w:r>
          </w:p>
        </w:tc>
        <w:tc>
          <w:tcPr>
            <w:tcW w:w="2323" w:type="dxa"/>
          </w:tcPr>
          <w:p w14:paraId="6E290F21" w14:textId="77777777" w:rsidR="00EF2B7A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多套皮肤；用户可切换；管理员维护并设全局默认</w:t>
            </w:r>
          </w:p>
        </w:tc>
        <w:tc>
          <w:tcPr>
            <w:tcW w:w="2323" w:type="dxa"/>
          </w:tcPr>
          <w:p w14:paraId="38365F59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C</w:t>
            </w:r>
          </w:p>
        </w:tc>
      </w:tr>
      <w:tr w:rsidR="00EF2B7A" w14:paraId="3029DAC8" w14:textId="77777777">
        <w:trPr>
          <w:jc w:val="center"/>
        </w:trPr>
        <w:tc>
          <w:tcPr>
            <w:tcW w:w="2323" w:type="dxa"/>
          </w:tcPr>
          <w:p w14:paraId="7C5CC9BE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FR-16</w:t>
            </w:r>
          </w:p>
        </w:tc>
        <w:tc>
          <w:tcPr>
            <w:tcW w:w="2323" w:type="dxa"/>
          </w:tcPr>
          <w:p w14:paraId="0EB477A3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分析</w:t>
            </w:r>
          </w:p>
        </w:tc>
        <w:tc>
          <w:tcPr>
            <w:tcW w:w="2323" w:type="dxa"/>
          </w:tcPr>
          <w:p w14:paraId="3C5E5433" w14:textId="77777777" w:rsidR="00EF2B7A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题目解析、学情报告、批量补全；由用户自行配置</w:t>
            </w:r>
            <w:r>
              <w:rPr>
                <w:sz w:val="18"/>
                <w:lang w:eastAsia="zh-CN"/>
              </w:rPr>
              <w:t xml:space="preserve"> AI </w:t>
            </w:r>
            <w:r>
              <w:rPr>
                <w:sz w:val="18"/>
                <w:lang w:eastAsia="zh-CN"/>
              </w:rPr>
              <w:t>接口</w:t>
            </w:r>
          </w:p>
        </w:tc>
        <w:tc>
          <w:tcPr>
            <w:tcW w:w="2323" w:type="dxa"/>
          </w:tcPr>
          <w:p w14:paraId="09D0F3E9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C</w:t>
            </w:r>
          </w:p>
        </w:tc>
      </w:tr>
    </w:tbl>
    <w:p w14:paraId="50BAF9C8" w14:textId="77777777" w:rsidR="00EF2B7A" w:rsidRDefault="00EF2B7A"/>
    <w:p w14:paraId="300D404E" w14:textId="77777777" w:rsidR="00EF2B7A" w:rsidRDefault="00000000">
      <w:pPr>
        <w:pStyle w:val="1"/>
      </w:pPr>
      <w:bookmarkStart w:id="14" w:name="_Toc239841778"/>
      <w:r>
        <w:t>五、非功能需求</w:t>
      </w:r>
      <w:bookmarkEnd w:id="14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46"/>
        <w:gridCol w:w="4646"/>
      </w:tblGrid>
      <w:tr w:rsidR="00EF2B7A" w14:paraId="4B59C59D" w14:textId="77777777">
        <w:trPr>
          <w:jc w:val="center"/>
        </w:trPr>
        <w:tc>
          <w:tcPr>
            <w:tcW w:w="4646" w:type="dxa"/>
            <w:shd w:val="clear" w:color="auto" w:fill="DCE6F1"/>
          </w:tcPr>
          <w:p w14:paraId="0768B13A" w14:textId="77777777" w:rsidR="00EF2B7A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类别</w:t>
            </w:r>
          </w:p>
        </w:tc>
        <w:tc>
          <w:tcPr>
            <w:tcW w:w="4646" w:type="dxa"/>
            <w:shd w:val="clear" w:color="auto" w:fill="DCE6F1"/>
          </w:tcPr>
          <w:p w14:paraId="5663BD15" w14:textId="77777777" w:rsidR="00EF2B7A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需求描述</w:t>
            </w:r>
          </w:p>
        </w:tc>
      </w:tr>
      <w:tr w:rsidR="00EF2B7A" w14:paraId="586924D2" w14:textId="77777777">
        <w:trPr>
          <w:jc w:val="center"/>
        </w:trPr>
        <w:tc>
          <w:tcPr>
            <w:tcW w:w="4646" w:type="dxa"/>
          </w:tcPr>
          <w:p w14:paraId="4DFF02F5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---</w:t>
            </w:r>
          </w:p>
        </w:tc>
        <w:tc>
          <w:tcPr>
            <w:tcW w:w="4646" w:type="dxa"/>
          </w:tcPr>
          <w:p w14:paraId="4B21528F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---</w:t>
            </w:r>
          </w:p>
        </w:tc>
      </w:tr>
      <w:tr w:rsidR="00EF2B7A" w14:paraId="0D55F80D" w14:textId="77777777">
        <w:trPr>
          <w:jc w:val="center"/>
        </w:trPr>
        <w:tc>
          <w:tcPr>
            <w:tcW w:w="4646" w:type="dxa"/>
          </w:tcPr>
          <w:p w14:paraId="54B66334" w14:textId="77777777" w:rsidR="00EF2B7A" w:rsidRDefault="00000000">
            <w:pPr>
              <w:spacing w:after="40" w:line="240" w:lineRule="auto"/>
            </w:pPr>
            <w:r>
              <w:rPr>
                <w:sz w:val="18"/>
              </w:rPr>
              <w:t>安全</w:t>
            </w:r>
          </w:p>
        </w:tc>
        <w:tc>
          <w:tcPr>
            <w:tcW w:w="4646" w:type="dxa"/>
          </w:tcPr>
          <w:p w14:paraId="7408B6B3" w14:textId="77777777" w:rsidR="00EF2B7A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① </w:t>
            </w:r>
            <w:r>
              <w:rPr>
                <w:sz w:val="18"/>
                <w:lang w:eastAsia="zh-CN"/>
              </w:rPr>
              <w:t>登录凭证保存在</w:t>
            </w:r>
            <w:proofErr w:type="gramStart"/>
            <w:r>
              <w:rPr>
                <w:sz w:val="18"/>
                <w:lang w:eastAsia="zh-CN"/>
              </w:rPr>
              <w:t>服务端白名单</w:t>
            </w:r>
            <w:proofErr w:type="gramEnd"/>
            <w:r>
              <w:rPr>
                <w:sz w:val="18"/>
                <w:lang w:eastAsia="zh-CN"/>
              </w:rPr>
              <w:t>，登出即生效；</w:t>
            </w:r>
            <w:r>
              <w:rPr>
                <w:sz w:val="18"/>
                <w:lang w:eastAsia="zh-CN"/>
              </w:rPr>
              <w:t xml:space="preserve">② </w:t>
            </w:r>
            <w:r>
              <w:rPr>
                <w:sz w:val="18"/>
                <w:lang w:eastAsia="zh-CN"/>
              </w:rPr>
              <w:t>密码加密存储，不保存明文；</w:t>
            </w:r>
            <w:r>
              <w:rPr>
                <w:sz w:val="18"/>
                <w:lang w:eastAsia="zh-CN"/>
              </w:rPr>
              <w:t xml:space="preserve">③ </w:t>
            </w:r>
            <w:r>
              <w:rPr>
                <w:sz w:val="18"/>
                <w:lang w:eastAsia="zh-CN"/>
              </w:rPr>
              <w:t>越权访问他人数据被拦截并提示；</w:t>
            </w:r>
            <w:r>
              <w:rPr>
                <w:sz w:val="18"/>
                <w:lang w:eastAsia="zh-CN"/>
              </w:rPr>
              <w:t xml:space="preserve">④ </w:t>
            </w:r>
            <w:r>
              <w:rPr>
                <w:sz w:val="18"/>
                <w:lang w:eastAsia="zh-CN"/>
              </w:rPr>
              <w:t>系统异常不向用户暴露内部细节</w:t>
            </w:r>
          </w:p>
        </w:tc>
      </w:tr>
      <w:tr w:rsidR="00EF2B7A" w14:paraId="5D9F5FFC" w14:textId="77777777">
        <w:trPr>
          <w:jc w:val="center"/>
        </w:trPr>
        <w:tc>
          <w:tcPr>
            <w:tcW w:w="4646" w:type="dxa"/>
          </w:tcPr>
          <w:p w14:paraId="3619CA7D" w14:textId="77777777" w:rsidR="00EF2B7A" w:rsidRDefault="00000000">
            <w:pPr>
              <w:spacing w:after="40" w:line="240" w:lineRule="auto"/>
            </w:pPr>
            <w:proofErr w:type="spellStart"/>
            <w:r>
              <w:rPr>
                <w:sz w:val="18"/>
              </w:rPr>
              <w:t>性能</w:t>
            </w:r>
            <w:proofErr w:type="spellEnd"/>
          </w:p>
        </w:tc>
        <w:tc>
          <w:tcPr>
            <w:tcW w:w="4646" w:type="dxa"/>
          </w:tcPr>
          <w:p w14:paraId="1679E6FE" w14:textId="77777777" w:rsidR="00EF2B7A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① </w:t>
            </w:r>
            <w:r>
              <w:rPr>
                <w:sz w:val="18"/>
                <w:lang w:eastAsia="zh-CN"/>
              </w:rPr>
              <w:t>列表分页有上限，避免一次加载全部；</w:t>
            </w:r>
            <w:r>
              <w:rPr>
                <w:sz w:val="18"/>
                <w:lang w:eastAsia="zh-CN"/>
              </w:rPr>
              <w:t xml:space="preserve">② </w:t>
            </w:r>
            <w:r>
              <w:rPr>
                <w:sz w:val="18"/>
                <w:lang w:eastAsia="zh-CN"/>
              </w:rPr>
              <w:t>随机抽</w:t>
            </w:r>
            <w:proofErr w:type="gramStart"/>
            <w:r>
              <w:rPr>
                <w:sz w:val="18"/>
                <w:lang w:eastAsia="zh-CN"/>
              </w:rPr>
              <w:t>题不采用全表</w:t>
            </w:r>
            <w:proofErr w:type="gramEnd"/>
            <w:r>
              <w:rPr>
                <w:sz w:val="18"/>
                <w:lang w:eastAsia="zh-CN"/>
              </w:rPr>
              <w:t>随机排序，控制性能开销；</w:t>
            </w:r>
            <w:r>
              <w:rPr>
                <w:sz w:val="18"/>
                <w:lang w:eastAsia="zh-CN"/>
              </w:rPr>
              <w:t xml:space="preserve">③ </w:t>
            </w:r>
            <w:r>
              <w:rPr>
                <w:sz w:val="18"/>
                <w:lang w:eastAsia="zh-CN"/>
              </w:rPr>
              <w:t>列表批量加载状态，减少查询次数</w:t>
            </w:r>
          </w:p>
        </w:tc>
      </w:tr>
      <w:tr w:rsidR="00EF2B7A" w14:paraId="760B5ADF" w14:textId="77777777">
        <w:trPr>
          <w:jc w:val="center"/>
        </w:trPr>
        <w:tc>
          <w:tcPr>
            <w:tcW w:w="4646" w:type="dxa"/>
          </w:tcPr>
          <w:p w14:paraId="46322BDA" w14:textId="77777777" w:rsidR="00EF2B7A" w:rsidRDefault="00000000">
            <w:pPr>
              <w:spacing w:after="40" w:line="240" w:lineRule="auto"/>
            </w:pPr>
            <w:proofErr w:type="spellStart"/>
            <w:r>
              <w:rPr>
                <w:sz w:val="18"/>
              </w:rPr>
              <w:t>可用性</w:t>
            </w:r>
            <w:proofErr w:type="spellEnd"/>
          </w:p>
        </w:tc>
        <w:tc>
          <w:tcPr>
            <w:tcW w:w="4646" w:type="dxa"/>
          </w:tcPr>
          <w:p w14:paraId="0DC913DA" w14:textId="77777777" w:rsidR="00EF2B7A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① </w:t>
            </w:r>
            <w:r>
              <w:rPr>
                <w:sz w:val="18"/>
                <w:lang w:eastAsia="zh-CN"/>
              </w:rPr>
              <w:t>界面统一组件风格；</w:t>
            </w:r>
            <w:r>
              <w:rPr>
                <w:sz w:val="18"/>
                <w:lang w:eastAsia="zh-CN"/>
              </w:rPr>
              <w:t xml:space="preserve">② </w:t>
            </w:r>
            <w:r>
              <w:rPr>
                <w:sz w:val="18"/>
                <w:lang w:eastAsia="zh-CN"/>
              </w:rPr>
              <w:t>删除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交卷等危险操作有二次确认；</w:t>
            </w:r>
            <w:r>
              <w:rPr>
                <w:sz w:val="18"/>
                <w:lang w:eastAsia="zh-CN"/>
              </w:rPr>
              <w:t xml:space="preserve">③ </w:t>
            </w:r>
            <w:r>
              <w:rPr>
                <w:sz w:val="18"/>
                <w:lang w:eastAsia="zh-CN"/>
              </w:rPr>
              <w:t>表单错误即时提示，中文明确</w:t>
            </w:r>
          </w:p>
        </w:tc>
      </w:tr>
      <w:tr w:rsidR="00EF2B7A" w14:paraId="14F78137" w14:textId="77777777">
        <w:trPr>
          <w:jc w:val="center"/>
        </w:trPr>
        <w:tc>
          <w:tcPr>
            <w:tcW w:w="4646" w:type="dxa"/>
          </w:tcPr>
          <w:p w14:paraId="2CAA248F" w14:textId="77777777" w:rsidR="00EF2B7A" w:rsidRDefault="00000000">
            <w:pPr>
              <w:spacing w:after="40" w:line="240" w:lineRule="auto"/>
            </w:pPr>
            <w:proofErr w:type="spellStart"/>
            <w:r>
              <w:rPr>
                <w:sz w:val="18"/>
              </w:rPr>
              <w:t>可维护性</w:t>
            </w:r>
            <w:proofErr w:type="spellEnd"/>
          </w:p>
        </w:tc>
        <w:tc>
          <w:tcPr>
            <w:tcW w:w="4646" w:type="dxa"/>
          </w:tcPr>
          <w:p w14:paraId="16494C0E" w14:textId="77777777" w:rsidR="00EF2B7A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① </w:t>
            </w:r>
            <w:r>
              <w:rPr>
                <w:sz w:val="18"/>
                <w:lang w:eastAsia="zh-CN"/>
              </w:rPr>
              <w:t>代码分层清晰（控制层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业务层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数据层）；</w:t>
            </w:r>
            <w:r>
              <w:rPr>
                <w:sz w:val="18"/>
                <w:lang w:eastAsia="zh-CN"/>
              </w:rPr>
              <w:t xml:space="preserve">② </w:t>
            </w:r>
            <w:r>
              <w:rPr>
                <w:sz w:val="18"/>
                <w:lang w:eastAsia="zh-CN"/>
              </w:rPr>
              <w:t>常规取值（题型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难度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角色等）统一管理；</w:t>
            </w:r>
            <w:r>
              <w:rPr>
                <w:sz w:val="18"/>
                <w:lang w:eastAsia="zh-CN"/>
              </w:rPr>
              <w:t xml:space="preserve">③ </w:t>
            </w:r>
            <w:r>
              <w:rPr>
                <w:sz w:val="18"/>
                <w:lang w:eastAsia="zh-CN"/>
              </w:rPr>
              <w:t>配置外置，便于迁移</w:t>
            </w:r>
          </w:p>
        </w:tc>
      </w:tr>
      <w:tr w:rsidR="00EF2B7A" w14:paraId="3475D946" w14:textId="77777777">
        <w:trPr>
          <w:jc w:val="center"/>
        </w:trPr>
        <w:tc>
          <w:tcPr>
            <w:tcW w:w="4646" w:type="dxa"/>
          </w:tcPr>
          <w:p w14:paraId="7624E36F" w14:textId="77777777" w:rsidR="00EF2B7A" w:rsidRDefault="00000000">
            <w:pPr>
              <w:spacing w:after="40" w:line="240" w:lineRule="auto"/>
            </w:pPr>
            <w:proofErr w:type="spellStart"/>
            <w:r>
              <w:rPr>
                <w:sz w:val="18"/>
              </w:rPr>
              <w:t>兼容性</w:t>
            </w:r>
            <w:proofErr w:type="spellEnd"/>
          </w:p>
        </w:tc>
        <w:tc>
          <w:tcPr>
            <w:tcW w:w="4646" w:type="dxa"/>
          </w:tcPr>
          <w:p w14:paraId="00360BF8" w14:textId="77777777" w:rsidR="00EF2B7A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支持现代浏览器；导入文件兼容</w:t>
            </w:r>
            <w:r>
              <w:rPr>
                <w:sz w:val="18"/>
                <w:lang w:eastAsia="zh-CN"/>
              </w:rPr>
              <w:t xml:space="preserve"> UTF-8/GBK </w:t>
            </w:r>
            <w:r>
              <w:rPr>
                <w:sz w:val="18"/>
                <w:lang w:eastAsia="zh-CN"/>
              </w:rPr>
              <w:t>编码</w:t>
            </w:r>
          </w:p>
        </w:tc>
      </w:tr>
      <w:tr w:rsidR="00EF2B7A" w14:paraId="062CB8B4" w14:textId="77777777">
        <w:trPr>
          <w:jc w:val="center"/>
        </w:trPr>
        <w:tc>
          <w:tcPr>
            <w:tcW w:w="4646" w:type="dxa"/>
          </w:tcPr>
          <w:p w14:paraId="281D2468" w14:textId="77777777" w:rsidR="00EF2B7A" w:rsidRDefault="00000000">
            <w:pPr>
              <w:spacing w:after="40" w:line="240" w:lineRule="auto"/>
            </w:pPr>
            <w:proofErr w:type="spellStart"/>
            <w:r>
              <w:rPr>
                <w:sz w:val="18"/>
              </w:rPr>
              <w:t>合规提示</w:t>
            </w:r>
            <w:proofErr w:type="spellEnd"/>
          </w:p>
        </w:tc>
        <w:tc>
          <w:tcPr>
            <w:tcW w:w="4646" w:type="dxa"/>
          </w:tcPr>
          <w:p w14:paraId="010A60B5" w14:textId="77777777" w:rsidR="00EF2B7A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涉及第三方</w:t>
            </w:r>
            <w:r>
              <w:rPr>
                <w:sz w:val="18"/>
                <w:lang w:eastAsia="zh-CN"/>
              </w:rPr>
              <w:t xml:space="preserve"> AI </w:t>
            </w:r>
            <w:r>
              <w:rPr>
                <w:sz w:val="18"/>
                <w:lang w:eastAsia="zh-CN"/>
              </w:rPr>
              <w:t>接口与用户数据，需按合</w:t>
            </w:r>
            <w:proofErr w:type="gramStart"/>
            <w:r>
              <w:rPr>
                <w:sz w:val="18"/>
                <w:lang w:eastAsia="zh-CN"/>
              </w:rPr>
              <w:t>规</w:t>
            </w:r>
            <w:proofErr w:type="gramEnd"/>
            <w:r>
              <w:rPr>
                <w:sz w:val="18"/>
                <w:lang w:eastAsia="zh-CN"/>
              </w:rPr>
              <w:t>要求管理密钥与数据归属</w:t>
            </w:r>
          </w:p>
        </w:tc>
      </w:tr>
    </w:tbl>
    <w:p w14:paraId="7CB686AA" w14:textId="77777777" w:rsidR="00EF2B7A" w:rsidRDefault="00EF2B7A">
      <w:pPr>
        <w:rPr>
          <w:lang w:eastAsia="zh-CN"/>
        </w:rPr>
      </w:pPr>
    </w:p>
    <w:p w14:paraId="015912B8" w14:textId="77777777" w:rsidR="00EF2B7A" w:rsidRDefault="00000000">
      <w:pPr>
        <w:pStyle w:val="1"/>
        <w:rPr>
          <w:lang w:eastAsia="zh-CN"/>
        </w:rPr>
      </w:pPr>
      <w:bookmarkStart w:id="15" w:name="_Toc239841779"/>
      <w:r>
        <w:rPr>
          <w:lang w:eastAsia="zh-CN"/>
        </w:rPr>
        <w:t>六、数据需求概述</w:t>
      </w:r>
      <w:bookmarkEnd w:id="15"/>
    </w:p>
    <w:p w14:paraId="512FC0BC" w14:textId="77777777" w:rsidR="00EF2B7A" w:rsidRDefault="00000000">
      <w:pPr>
        <w:rPr>
          <w:lang w:eastAsia="zh-CN"/>
        </w:rPr>
      </w:pPr>
      <w:r>
        <w:rPr>
          <w:b/>
          <w:lang w:eastAsia="zh-CN"/>
        </w:rPr>
        <w:t>说明</w:t>
      </w:r>
      <w:r>
        <w:rPr>
          <w:lang w:eastAsia="zh-CN"/>
        </w:rPr>
        <w:t>：数据需求体现为</w:t>
      </w:r>
      <w:r>
        <w:rPr>
          <w:lang w:eastAsia="zh-CN"/>
        </w:rPr>
        <w:t>"</w:t>
      </w:r>
      <w:r>
        <w:rPr>
          <w:lang w:eastAsia="zh-CN"/>
        </w:rPr>
        <w:t>用什么对象、对象之间什么关系、存哪些字段</w:t>
      </w:r>
      <w:r>
        <w:rPr>
          <w:lang w:eastAsia="zh-CN"/>
        </w:rPr>
        <w:t>"</w:t>
      </w:r>
      <w:r>
        <w:rPr>
          <w:lang w:eastAsia="zh-CN"/>
        </w:rPr>
        <w:t>，为后续数据库设计（</w:t>
      </w:r>
      <w:r>
        <w:rPr>
          <w:lang w:eastAsia="zh-CN"/>
        </w:rPr>
        <w:t xml:space="preserve">ER </w:t>
      </w:r>
      <w:r>
        <w:rPr>
          <w:lang w:eastAsia="zh-CN"/>
        </w:rPr>
        <w:t>图、表设计、范式）提供依据。</w:t>
      </w:r>
    </w:p>
    <w:p w14:paraId="3001C65D" w14:textId="77777777" w:rsidR="00EF2B7A" w:rsidRDefault="00000000">
      <w:pPr>
        <w:pStyle w:val="a0"/>
        <w:rPr>
          <w:lang w:eastAsia="zh-CN"/>
        </w:rPr>
      </w:pPr>
      <w:r>
        <w:rPr>
          <w:b/>
          <w:lang w:eastAsia="zh-CN"/>
        </w:rPr>
        <w:t>核心对象</w:t>
      </w:r>
      <w:r>
        <w:rPr>
          <w:lang w:eastAsia="zh-CN"/>
        </w:rPr>
        <w:t>：用户、分类、题库、题目、收藏、错题、练习记录、答题明细、共享、主题，共</w:t>
      </w:r>
      <w:r>
        <w:rPr>
          <w:lang w:eastAsia="zh-CN"/>
        </w:rPr>
        <w:t xml:space="preserve"> 10 </w:t>
      </w:r>
      <w:r>
        <w:rPr>
          <w:lang w:eastAsia="zh-CN"/>
        </w:rPr>
        <w:t>余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业务对象。</w:t>
      </w:r>
    </w:p>
    <w:p w14:paraId="4F23A976" w14:textId="77777777" w:rsidR="00EF2B7A" w:rsidRDefault="00000000">
      <w:pPr>
        <w:pStyle w:val="a0"/>
      </w:pPr>
      <w:proofErr w:type="spellStart"/>
      <w:r>
        <w:rPr>
          <w:b/>
        </w:rPr>
        <w:t>主要关系</w:t>
      </w:r>
      <w:proofErr w:type="spellEnd"/>
      <w:r>
        <w:t>：</w:t>
      </w:r>
    </w:p>
    <w:p w14:paraId="2628FF3E" w14:textId="77777777" w:rsidR="00EF2B7A" w:rsidRDefault="00000000">
      <w:pPr>
        <w:pStyle w:val="a0"/>
        <w:rPr>
          <w:lang w:eastAsia="zh-CN"/>
        </w:rPr>
      </w:pPr>
      <w:r>
        <w:rPr>
          <w:lang w:eastAsia="zh-CN"/>
        </w:rPr>
        <w:t>用户</w:t>
      </w:r>
      <w:r>
        <w:rPr>
          <w:lang w:eastAsia="zh-CN"/>
        </w:rPr>
        <w:t xml:space="preserve"> 1—N </w:t>
      </w:r>
      <w:r>
        <w:rPr>
          <w:lang w:eastAsia="zh-CN"/>
        </w:rPr>
        <w:t>题库、题目、练习、错题、收藏；</w:t>
      </w:r>
    </w:p>
    <w:p w14:paraId="0DD4AC2B" w14:textId="77777777" w:rsidR="00EF2B7A" w:rsidRDefault="00000000">
      <w:pPr>
        <w:pStyle w:val="a0"/>
        <w:rPr>
          <w:lang w:eastAsia="zh-CN"/>
        </w:rPr>
      </w:pPr>
      <w:r>
        <w:rPr>
          <w:lang w:eastAsia="zh-CN"/>
        </w:rPr>
        <w:t>分类</w:t>
      </w:r>
      <w:r>
        <w:rPr>
          <w:lang w:eastAsia="zh-CN"/>
        </w:rPr>
        <w:t xml:space="preserve"> 1—N </w:t>
      </w:r>
      <w:r>
        <w:rPr>
          <w:lang w:eastAsia="zh-CN"/>
        </w:rPr>
        <w:t>题目（分类可自关联为两级）；</w:t>
      </w:r>
    </w:p>
    <w:p w14:paraId="32DD9B67" w14:textId="77777777" w:rsidR="00EF2B7A" w:rsidRDefault="00000000">
      <w:pPr>
        <w:pStyle w:val="a0"/>
      </w:pPr>
      <w:proofErr w:type="spellStart"/>
      <w:r>
        <w:t>题库</w:t>
      </w:r>
      <w:proofErr w:type="spellEnd"/>
      <w:r>
        <w:t xml:space="preserve"> 1—N </w:t>
      </w:r>
      <w:proofErr w:type="spellStart"/>
      <w:r>
        <w:t>题目</w:t>
      </w:r>
      <w:proofErr w:type="spellEnd"/>
      <w:r>
        <w:t>；</w:t>
      </w:r>
    </w:p>
    <w:p w14:paraId="7A9F9794" w14:textId="77777777" w:rsidR="00EF2B7A" w:rsidRDefault="00000000">
      <w:pPr>
        <w:pStyle w:val="a0"/>
        <w:rPr>
          <w:lang w:eastAsia="zh-CN"/>
        </w:rPr>
      </w:pPr>
      <w:r>
        <w:rPr>
          <w:lang w:eastAsia="zh-CN"/>
        </w:rPr>
        <w:t>练习记录</w:t>
      </w:r>
      <w:r>
        <w:rPr>
          <w:lang w:eastAsia="zh-CN"/>
        </w:rPr>
        <w:t xml:space="preserve"> 1—N </w:t>
      </w:r>
      <w:r>
        <w:rPr>
          <w:lang w:eastAsia="zh-CN"/>
        </w:rPr>
        <w:t>答题明细；</w:t>
      </w:r>
    </w:p>
    <w:p w14:paraId="57870ED0" w14:textId="77777777" w:rsidR="00EF2B7A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共享</w:t>
      </w:r>
      <w:r>
        <w:rPr>
          <w:lang w:eastAsia="zh-CN"/>
        </w:rPr>
        <w:t xml:space="preserve"> = </w:t>
      </w:r>
      <w:r>
        <w:rPr>
          <w:lang w:eastAsia="zh-CN"/>
        </w:rPr>
        <w:t>题目</w:t>
      </w:r>
      <w:r>
        <w:rPr>
          <w:lang w:eastAsia="zh-CN"/>
        </w:rPr>
        <w:t>/</w:t>
      </w:r>
      <w:r>
        <w:rPr>
          <w:lang w:eastAsia="zh-CN"/>
        </w:rPr>
        <w:t>题库</w:t>
      </w:r>
      <w:r>
        <w:rPr>
          <w:lang w:eastAsia="zh-CN"/>
        </w:rPr>
        <w:t xml:space="preserve"> 1—N </w:t>
      </w:r>
      <w:r>
        <w:rPr>
          <w:lang w:eastAsia="zh-CN"/>
        </w:rPr>
        <w:t>接收人（一对一目标用户或对所有公开）。</w:t>
      </w:r>
    </w:p>
    <w:p w14:paraId="735019C0" w14:textId="77777777" w:rsidR="00EF2B7A" w:rsidRDefault="00000000">
      <w:pPr>
        <w:pStyle w:val="a0"/>
        <w:rPr>
          <w:lang w:eastAsia="zh-CN"/>
        </w:rPr>
      </w:pPr>
      <w:r>
        <w:rPr>
          <w:b/>
          <w:lang w:eastAsia="zh-CN"/>
        </w:rPr>
        <w:t>一致性</w:t>
      </w:r>
      <w:r>
        <w:rPr>
          <w:lang w:eastAsia="zh-CN"/>
        </w:rPr>
        <w:t>：通过</w:t>
      </w:r>
      <w:r>
        <w:rPr>
          <w:lang w:eastAsia="zh-CN"/>
        </w:rPr>
        <w:t>"</w:t>
      </w:r>
      <w:r>
        <w:rPr>
          <w:lang w:eastAsia="zh-CN"/>
        </w:rPr>
        <w:t>唯一约束</w:t>
      </w:r>
      <w:r>
        <w:rPr>
          <w:lang w:eastAsia="zh-CN"/>
        </w:rPr>
        <w:t>"</w:t>
      </w:r>
      <w:r>
        <w:rPr>
          <w:lang w:eastAsia="zh-CN"/>
        </w:rPr>
        <w:t>保证一个用户对同一题只有一条收藏</w:t>
      </w:r>
      <w:r>
        <w:rPr>
          <w:lang w:eastAsia="zh-CN"/>
        </w:rPr>
        <w:t>/</w:t>
      </w:r>
      <w:r>
        <w:rPr>
          <w:lang w:eastAsia="zh-CN"/>
        </w:rPr>
        <w:t>一条错题记录、同一用户题库名不重复；通过事务保证删除题库、导入、交卷判分等操作的一致。</w:t>
      </w:r>
    </w:p>
    <w:p w14:paraId="62F8D2EF" w14:textId="77777777" w:rsidR="00EF2B7A" w:rsidRDefault="00000000">
      <w:pPr>
        <w:pStyle w:val="1"/>
        <w:rPr>
          <w:lang w:eastAsia="zh-CN"/>
        </w:rPr>
      </w:pPr>
      <w:bookmarkStart w:id="16" w:name="_Toc239841780"/>
      <w:r>
        <w:rPr>
          <w:lang w:eastAsia="zh-CN"/>
        </w:rPr>
        <w:t>七、总结</w:t>
      </w:r>
      <w:bookmarkEnd w:id="16"/>
    </w:p>
    <w:p w14:paraId="7EC10226" w14:textId="77777777" w:rsidR="00EF2B7A" w:rsidRDefault="00000000">
      <w:pPr>
        <w:rPr>
          <w:lang w:eastAsia="zh-CN"/>
        </w:rPr>
      </w:pPr>
      <w:r>
        <w:rPr>
          <w:lang w:eastAsia="zh-CN"/>
        </w:rPr>
        <w:t>本报告按课程</w:t>
      </w:r>
      <w:r>
        <w:rPr>
          <w:lang w:eastAsia="zh-CN"/>
        </w:rPr>
        <w:t>"</w:t>
      </w:r>
      <w:r>
        <w:rPr>
          <w:lang w:eastAsia="zh-CN"/>
        </w:rPr>
        <w:t>系统分析</w:t>
      </w:r>
      <w:r>
        <w:rPr>
          <w:lang w:eastAsia="zh-CN"/>
        </w:rPr>
        <w:t>"</w:t>
      </w:r>
      <w:r>
        <w:rPr>
          <w:lang w:eastAsia="zh-CN"/>
        </w:rPr>
        <w:t>规范完成：</w:t>
      </w:r>
    </w:p>
    <w:p w14:paraId="4D7C5827" w14:textId="77777777" w:rsidR="00EF2B7A" w:rsidRDefault="00000000">
      <w:pPr>
        <w:pStyle w:val="a"/>
        <w:rPr>
          <w:lang w:eastAsia="zh-CN"/>
        </w:rPr>
      </w:pPr>
      <w:proofErr w:type="gramStart"/>
      <w:r>
        <w:rPr>
          <w:lang w:eastAsia="zh-CN"/>
        </w:rPr>
        <w:t>通过</w:t>
      </w:r>
      <w:r>
        <w:rPr>
          <w:b/>
          <w:lang w:eastAsia="zh-CN"/>
        </w:rPr>
        <w:t>竞品分析</w:t>
      </w:r>
      <w:proofErr w:type="gramEnd"/>
      <w:r>
        <w:rPr>
          <w:lang w:eastAsia="zh-CN"/>
        </w:rPr>
        <w:t>，明确了本系统与现有三款产品的差异及改进点；</w:t>
      </w:r>
    </w:p>
    <w:p w14:paraId="364E9CD2" w14:textId="77777777" w:rsidR="00EF2B7A" w:rsidRDefault="00000000">
      <w:pPr>
        <w:pStyle w:val="a"/>
        <w:rPr>
          <w:lang w:eastAsia="zh-CN"/>
        </w:rPr>
      </w:pPr>
      <w:r>
        <w:rPr>
          <w:lang w:eastAsia="zh-CN"/>
        </w:rPr>
        <w:t>按</w:t>
      </w:r>
      <w:r>
        <w:rPr>
          <w:b/>
          <w:lang w:eastAsia="zh-CN"/>
        </w:rPr>
        <w:t>外部视角（用例）、内部视角（时序</w:t>
      </w:r>
      <w:r>
        <w:rPr>
          <w:b/>
          <w:lang w:eastAsia="zh-CN"/>
        </w:rPr>
        <w:t>/</w:t>
      </w:r>
      <w:r>
        <w:rPr>
          <w:b/>
          <w:lang w:eastAsia="zh-CN"/>
        </w:rPr>
        <w:t>对象协同）、过程视角（流程</w:t>
      </w:r>
      <w:r>
        <w:rPr>
          <w:b/>
          <w:lang w:eastAsia="zh-CN"/>
        </w:rPr>
        <w:t>/</w:t>
      </w:r>
      <w:r>
        <w:rPr>
          <w:b/>
          <w:lang w:eastAsia="zh-CN"/>
        </w:rPr>
        <w:t>活动）</w:t>
      </w:r>
      <w:r>
        <w:rPr>
          <w:lang w:eastAsia="zh-CN"/>
        </w:rPr>
        <w:t>三个角度，对核心功能作了详细分析，并强调</w:t>
      </w:r>
      <w:r>
        <w:rPr>
          <w:b/>
          <w:lang w:eastAsia="zh-CN"/>
        </w:rPr>
        <w:t>信息回路</w:t>
      </w:r>
      <w:r>
        <w:rPr>
          <w:lang w:eastAsia="zh-CN"/>
        </w:rPr>
        <w:t>与</w:t>
      </w:r>
      <w:r>
        <w:rPr>
          <w:b/>
          <w:lang w:eastAsia="zh-CN"/>
        </w:rPr>
        <w:t>详细再详细</w:t>
      </w:r>
      <w:r>
        <w:rPr>
          <w:lang w:eastAsia="zh-CN"/>
        </w:rPr>
        <w:t>；</w:t>
      </w:r>
    </w:p>
    <w:p w14:paraId="00E2F72A" w14:textId="77777777" w:rsidR="00EF2B7A" w:rsidRDefault="00000000">
      <w:pPr>
        <w:pStyle w:val="a"/>
        <w:rPr>
          <w:lang w:eastAsia="zh-CN"/>
        </w:rPr>
      </w:pPr>
      <w:r>
        <w:rPr>
          <w:lang w:eastAsia="zh-CN"/>
        </w:rPr>
        <w:t>完成了</w:t>
      </w:r>
      <w:proofErr w:type="gramStart"/>
      <w:r>
        <w:rPr>
          <w:b/>
          <w:lang w:eastAsia="zh-CN"/>
        </w:rPr>
        <w:t>对象到类图</w:t>
      </w:r>
      <w:proofErr w:type="gramEnd"/>
      <w:r>
        <w:rPr>
          <w:lang w:eastAsia="zh-CN"/>
        </w:rPr>
        <w:t>的抽象，明确对象属性与行为及相互间关系；</w:t>
      </w:r>
    </w:p>
    <w:p w14:paraId="1E30B5B1" w14:textId="77777777" w:rsidR="00EF2B7A" w:rsidRDefault="00000000">
      <w:pPr>
        <w:pStyle w:val="a"/>
        <w:rPr>
          <w:lang w:eastAsia="zh-CN"/>
        </w:rPr>
      </w:pPr>
      <w:r>
        <w:rPr>
          <w:lang w:eastAsia="zh-CN"/>
        </w:rPr>
        <w:t>给出</w:t>
      </w:r>
      <w:r>
        <w:rPr>
          <w:b/>
          <w:lang w:eastAsia="zh-CN"/>
        </w:rPr>
        <w:t>功能需求清单</w:t>
      </w:r>
      <w:r>
        <w:rPr>
          <w:lang w:eastAsia="zh-CN"/>
        </w:rPr>
        <w:t>（按优先级）与</w:t>
      </w:r>
      <w:r>
        <w:rPr>
          <w:b/>
          <w:lang w:eastAsia="zh-CN"/>
        </w:rPr>
        <w:t>非功能需求</w:t>
      </w:r>
      <w:r>
        <w:rPr>
          <w:lang w:eastAsia="zh-CN"/>
        </w:rPr>
        <w:t>，为后续系统设计（包图、界面、数据库、部署）与实现提供依据。</w:t>
      </w:r>
    </w:p>
    <w:p w14:paraId="4DB6F9F4" w14:textId="77777777" w:rsidR="00EF2B7A" w:rsidRDefault="00000000">
      <w:r>
        <w:rPr>
          <w:lang w:eastAsia="zh-CN"/>
        </w:rPr>
        <w:t>*</w:t>
      </w:r>
      <w:r>
        <w:rPr>
          <w:lang w:eastAsia="zh-CN"/>
        </w:rPr>
        <w:t>（本报告为系统分析</w:t>
      </w:r>
      <w:r>
        <w:rPr>
          <w:lang w:eastAsia="zh-CN"/>
        </w:rPr>
        <w:t>/</w:t>
      </w:r>
      <w:r>
        <w:rPr>
          <w:lang w:eastAsia="zh-CN"/>
        </w:rPr>
        <w:t>需求分析说明书，用于《复杂系统设计》课程系统分析阶段的评审；如需进一步展开的时序图、类图、数据库设计图，可在后续设计阶段补充。</w:t>
      </w:r>
      <w:r>
        <w:t>）</w:t>
      </w:r>
      <w:r>
        <w:t>*</w:t>
      </w:r>
    </w:p>
    <w:sectPr w:rsidR="00EF2B7A" w:rsidSect="00034616">
      <w:pgSz w:w="12240" w:h="15840"/>
      <w:pgMar w:top="1417" w:right="1474" w:bottom="141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4896640">
    <w:abstractNumId w:val="8"/>
  </w:num>
  <w:num w:numId="2" w16cid:durableId="621499246">
    <w:abstractNumId w:val="6"/>
  </w:num>
  <w:num w:numId="3" w16cid:durableId="282855627">
    <w:abstractNumId w:val="5"/>
  </w:num>
  <w:num w:numId="4" w16cid:durableId="181676905">
    <w:abstractNumId w:val="4"/>
  </w:num>
  <w:num w:numId="5" w16cid:durableId="995962492">
    <w:abstractNumId w:val="7"/>
  </w:num>
  <w:num w:numId="6" w16cid:durableId="348945352">
    <w:abstractNumId w:val="3"/>
  </w:num>
  <w:num w:numId="7" w16cid:durableId="107089880">
    <w:abstractNumId w:val="2"/>
  </w:num>
  <w:num w:numId="8" w16cid:durableId="1913663276">
    <w:abstractNumId w:val="1"/>
  </w:num>
  <w:num w:numId="9" w16cid:durableId="1767115597">
    <w:abstractNumId w:val="0"/>
  </w:num>
  <w:num w:numId="10" w16cid:durableId="487749178">
    <w:abstractNumId w:val="7"/>
    <w:lvlOverride w:ilvl="0">
      <w:startOverride w:val="1"/>
    </w:lvlOverride>
  </w:num>
  <w:num w:numId="11" w16cid:durableId="84019350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24B6"/>
    <w:rsid w:val="0029639D"/>
    <w:rsid w:val="00326F90"/>
    <w:rsid w:val="00AA1D8D"/>
    <w:rsid w:val="00B47730"/>
    <w:rsid w:val="00C54968"/>
    <w:rsid w:val="00CB0664"/>
    <w:rsid w:val="00EF2B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39D86D"/>
  <w14:defaultImageDpi w14:val="300"/>
  <w15:docId w15:val="{C83FDE59-974B-4364-B219-CB1EA6F89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line="312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line="312" w:lineRule="auto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line="312" w:lineRule="auto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160" w:line="312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1B24B6"/>
  </w:style>
  <w:style w:type="paragraph" w:styleId="TOC2">
    <w:name w:val="toc 2"/>
    <w:basedOn w:val="a1"/>
    <w:next w:val="a1"/>
    <w:autoRedefine/>
    <w:uiPriority w:val="39"/>
    <w:unhideWhenUsed/>
    <w:rsid w:val="001B24B6"/>
    <w:pPr>
      <w:ind w:leftChars="200" w:left="420"/>
    </w:pPr>
  </w:style>
  <w:style w:type="character" w:styleId="aff9">
    <w:name w:val="Hyperlink"/>
    <w:basedOn w:val="a2"/>
    <w:uiPriority w:val="99"/>
    <w:unhideWhenUsed/>
    <w:rsid w:val="001B24B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17</Pages>
  <Words>1051</Words>
  <Characters>5992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智能题库管理系统 系统分析（需求分析）报告</dc:title>
  <dc:subject>系统分析（需求分析）报告</dc:subject>
  <dc:creator>韩昊骋、耿桂彤、郭智斌</dc:creator>
  <cp:keywords/>
  <dc:description>generated by python-docx</dc:description>
  <cp:lastModifiedBy>桂彤 耿</cp:lastModifiedBy>
  <cp:revision>2</cp:revision>
  <dcterms:created xsi:type="dcterms:W3CDTF">2013-12-23T23:15:00Z</dcterms:created>
  <dcterms:modified xsi:type="dcterms:W3CDTF">2026-09-09T02:27:00Z</dcterms:modified>
  <cp:category/>
</cp:coreProperties>
</file>